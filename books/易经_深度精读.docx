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line="480" w:lineRule="auto" w:after="120"/>
        <w:jc w:val="center"/>
      </w:pPr>
      <w:r>
        <w:rPr>
          <w:rFonts w:ascii="黑体" w:hAnsi="黑体" w:eastAsia="黑体"/>
          <w:b/>
          <w:sz w:val="72"/>
        </w:rPr>
        <w:t>《易经》深度精读</w:t>
      </w:r>
    </w:p>
    <w:p/>
    <w:p>
      <w:pPr>
        <w:spacing w:line="480" w:lineRule="auto" w:after="120"/>
        <w:jc w:val="center"/>
      </w:pPr>
      <w:r>
        <w:rPr>
          <w:rFonts w:ascii="楷体" w:hAnsi="楷体" w:eastAsia="楷体"/>
          <w:b w:val="0"/>
          <w:sz w:val="32"/>
        </w:rPr>
        <w:t>—— 六十四卦详解 · 十翼全释 · 哲学体系分析 ——</w:t>
      </w:r>
    </w:p>
    <w:p/>
    <w:p/>
    <w:p>
      <w:pPr>
        <w:spacing w:line="360" w:lineRule="auto" w:after="120"/>
        <w:jc w:val="center"/>
      </w:pPr>
      <w:r>
        <w:rPr>
          <w:rFonts w:ascii="黑体" w:hAnsi="黑体" w:eastAsia="黑体"/>
          <w:b/>
          <w:sz w:val="40"/>
        </w:rPr>
        <w:t>周易精读报告</w:t>
      </w:r>
    </w:p>
    <w:p/>
    <w:p>
      <w:pPr>
        <w:spacing w:line="360" w:lineRule="auto" w:after="120"/>
        <w:jc w:val="center"/>
      </w:pPr>
      <w:r>
        <w:rPr>
          <w:rFonts w:ascii="宋体" w:hAnsi="宋体" w:eastAsia="宋体"/>
          <w:b w:val="0"/>
          <w:sz w:val="28"/>
        </w:rPr>
        <w:t>（含六十四卦详解、十翼全文释读、哲学概论、易学源流）</w:t>
      </w:r>
    </w:p>
    <w:p/>
    <w:p/>
    <w:p/>
    <w:p/>
    <w:p>
      <w:pPr>
        <w:spacing w:line="360" w:lineRule="auto" w:after="120"/>
        <w:jc w:val="center"/>
      </w:pPr>
      <w:r>
        <w:rPr>
          <w:rFonts w:ascii="宋体" w:hAnsi="宋体" w:eastAsia="宋体"/>
          <w:b w:val="0"/>
          <w:sz w:val="28"/>
        </w:rPr>
        <w:t>生成日期：2026年6月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目  录</w:t>
      </w:r>
    </w:p>
    <w:p>
      <w:pPr>
        <w:spacing w:line="432" w:lineRule="auto" w:after="120"/>
      </w:pPr>
      <w:r>
        <w:rPr>
          <w:rFonts w:ascii="宋体" w:hAnsi="宋体" w:eastAsia="宋体"/>
          <w:b w:val="0"/>
          <w:sz w:val="24"/>
        </w:rPr>
        <w:t>第一章  易经总论</w:t>
      </w:r>
    </w:p>
    <w:p>
      <w:pPr>
        <w:spacing w:line="432" w:lineRule="auto" w:after="120"/>
      </w:pPr>
      <w:r>
        <w:rPr>
          <w:rFonts w:ascii="宋体" w:hAnsi="宋体" w:eastAsia="宋体"/>
          <w:b w:val="0"/>
          <w:sz w:val="24"/>
        </w:rPr>
        <w:t xml:space="preserve">  1.1 《易经》是什么</w:t>
      </w:r>
    </w:p>
    <w:p>
      <w:pPr>
        <w:spacing w:line="432" w:lineRule="auto" w:after="120"/>
      </w:pPr>
      <w:r>
        <w:rPr>
          <w:rFonts w:ascii="宋体" w:hAnsi="宋体" w:eastAsia="宋体"/>
          <w:b w:val="0"/>
          <w:sz w:val="24"/>
        </w:rPr>
        <w:t xml:space="preserve">  1.2 易经的结构体系</w:t>
      </w:r>
    </w:p>
    <w:p>
      <w:pPr>
        <w:spacing w:line="432" w:lineRule="auto" w:after="120"/>
      </w:pPr>
      <w:r>
        <w:rPr>
          <w:rFonts w:ascii="宋体" w:hAnsi="宋体" w:eastAsia="宋体"/>
          <w:b w:val="0"/>
          <w:sz w:val="24"/>
        </w:rPr>
        <w:t xml:space="preserve">  1.3 学习易经的方法</w:t>
      </w:r>
    </w:p>
    <w:p>
      <w:pPr>
        <w:spacing w:line="432" w:lineRule="auto" w:after="120"/>
      </w:pPr>
      <w:r>
        <w:rPr>
          <w:rFonts w:ascii="宋体" w:hAnsi="宋体" w:eastAsia="宋体"/>
          <w:b w:val="0"/>
          <w:sz w:val="24"/>
        </w:rPr>
        <w:t>第二章  上经三十卦详解（第1-30卦）</w:t>
      </w:r>
    </w:p>
    <w:p>
      <w:pPr>
        <w:spacing w:line="432" w:lineRule="auto" w:after="120"/>
      </w:pPr>
      <w:r>
        <w:rPr>
          <w:rFonts w:ascii="宋体" w:hAnsi="宋体" w:eastAsia="宋体"/>
          <w:b w:val="0"/>
          <w:sz w:val="24"/>
        </w:rPr>
        <w:t>第三章  下经三十四卦详解（第31-64卦）</w:t>
      </w:r>
    </w:p>
    <w:p>
      <w:pPr>
        <w:spacing w:line="432" w:lineRule="auto" w:after="120"/>
      </w:pPr>
      <w:r>
        <w:rPr>
          <w:rFonts w:ascii="宋体" w:hAnsi="宋体" w:eastAsia="宋体"/>
          <w:b w:val="0"/>
          <w:sz w:val="24"/>
        </w:rPr>
        <w:t>第四章  《系辞传》全文详解</w:t>
      </w:r>
    </w:p>
    <w:p>
      <w:pPr>
        <w:spacing w:line="432" w:lineRule="auto" w:after="120"/>
      </w:pPr>
      <w:r>
        <w:rPr>
          <w:rFonts w:ascii="宋体" w:hAnsi="宋体" w:eastAsia="宋体"/>
          <w:b w:val="0"/>
          <w:sz w:val="24"/>
        </w:rPr>
        <w:t xml:space="preserve">  4.1 《系辞上传》</w:t>
      </w:r>
    </w:p>
    <w:p>
      <w:pPr>
        <w:spacing w:line="432" w:lineRule="auto" w:after="120"/>
      </w:pPr>
      <w:r>
        <w:rPr>
          <w:rFonts w:ascii="宋体" w:hAnsi="宋体" w:eastAsia="宋体"/>
          <w:b w:val="0"/>
          <w:sz w:val="24"/>
        </w:rPr>
        <w:t xml:space="preserve">  4.2 《系辞下传》</w:t>
      </w:r>
    </w:p>
    <w:p>
      <w:pPr>
        <w:spacing w:line="432" w:lineRule="auto" w:after="120"/>
      </w:pPr>
      <w:r>
        <w:rPr>
          <w:rFonts w:ascii="宋体" w:hAnsi="宋体" w:eastAsia="宋体"/>
          <w:b w:val="0"/>
          <w:sz w:val="24"/>
        </w:rPr>
        <w:t>第五章  《说卦传》详解</w:t>
      </w:r>
    </w:p>
    <w:p>
      <w:pPr>
        <w:spacing w:line="432" w:lineRule="auto" w:after="120"/>
      </w:pPr>
      <w:r>
        <w:rPr>
          <w:rFonts w:ascii="宋体" w:hAnsi="宋体" w:eastAsia="宋体"/>
          <w:b w:val="0"/>
          <w:sz w:val="24"/>
        </w:rPr>
        <w:t>第六章  《序卦传》详解</w:t>
      </w:r>
    </w:p>
    <w:p>
      <w:pPr>
        <w:spacing w:line="432" w:lineRule="auto" w:after="120"/>
      </w:pPr>
      <w:r>
        <w:rPr>
          <w:rFonts w:ascii="宋体" w:hAnsi="宋体" w:eastAsia="宋体"/>
          <w:b w:val="0"/>
          <w:sz w:val="24"/>
        </w:rPr>
        <w:t>第七章  《杂卦传》详解</w:t>
      </w:r>
    </w:p>
    <w:p>
      <w:pPr>
        <w:spacing w:line="432" w:lineRule="auto" w:after="120"/>
      </w:pPr>
      <w:r>
        <w:rPr>
          <w:rFonts w:ascii="宋体" w:hAnsi="宋体" w:eastAsia="宋体"/>
          <w:b w:val="0"/>
          <w:sz w:val="24"/>
        </w:rPr>
        <w:t>第八章  《文言传》乾坤专论详解</w:t>
      </w:r>
    </w:p>
    <w:p>
      <w:pPr>
        <w:spacing w:line="432" w:lineRule="auto" w:after="120"/>
      </w:pPr>
      <w:r>
        <w:rPr>
          <w:rFonts w:ascii="宋体" w:hAnsi="宋体" w:eastAsia="宋体"/>
          <w:b w:val="0"/>
          <w:sz w:val="24"/>
        </w:rPr>
        <w:t xml:space="preserve">  8.1 《乾文言》</w:t>
      </w:r>
    </w:p>
    <w:p>
      <w:pPr>
        <w:spacing w:line="432" w:lineRule="auto" w:after="120"/>
      </w:pPr>
      <w:r>
        <w:rPr>
          <w:rFonts w:ascii="宋体" w:hAnsi="宋体" w:eastAsia="宋体"/>
          <w:b w:val="0"/>
          <w:sz w:val="24"/>
        </w:rPr>
        <w:t xml:space="preserve">  8.2 《坤文言》</w:t>
      </w:r>
    </w:p>
    <w:p>
      <w:pPr>
        <w:spacing w:line="432" w:lineRule="auto" w:after="120"/>
      </w:pPr>
      <w:r>
        <w:rPr>
          <w:rFonts w:ascii="宋体" w:hAnsi="宋体" w:eastAsia="宋体"/>
          <w:b w:val="0"/>
          <w:sz w:val="24"/>
        </w:rPr>
        <w:t>第九章  核心哲学概念深入分析</w:t>
      </w:r>
    </w:p>
    <w:p>
      <w:pPr>
        <w:spacing w:line="432" w:lineRule="auto" w:after="120"/>
      </w:pPr>
      <w:r>
        <w:rPr>
          <w:rFonts w:ascii="宋体" w:hAnsi="宋体" w:eastAsia="宋体"/>
          <w:b w:val="0"/>
          <w:sz w:val="24"/>
        </w:rPr>
        <w:t xml:space="preserve">  9.1 太极</w:t>
      </w:r>
    </w:p>
    <w:p>
      <w:pPr>
        <w:spacing w:line="432" w:lineRule="auto" w:after="120"/>
      </w:pPr>
      <w:r>
        <w:rPr>
          <w:rFonts w:ascii="宋体" w:hAnsi="宋体" w:eastAsia="宋体"/>
          <w:b w:val="0"/>
          <w:sz w:val="24"/>
        </w:rPr>
        <w:t xml:space="preserve">  9.2 阴阳</w:t>
      </w:r>
    </w:p>
    <w:p>
      <w:pPr>
        <w:spacing w:line="432" w:lineRule="auto" w:after="120"/>
      </w:pPr>
      <w:r>
        <w:rPr>
          <w:rFonts w:ascii="宋体" w:hAnsi="宋体" w:eastAsia="宋体"/>
          <w:b w:val="0"/>
          <w:sz w:val="24"/>
        </w:rPr>
        <w:t xml:space="preserve">  9.3 三易（简易·变易·不易）</w:t>
      </w:r>
    </w:p>
    <w:p>
      <w:pPr>
        <w:spacing w:line="432" w:lineRule="auto" w:after="120"/>
      </w:pPr>
      <w:r>
        <w:rPr>
          <w:rFonts w:ascii="宋体" w:hAnsi="宋体" w:eastAsia="宋体"/>
          <w:b w:val="0"/>
          <w:sz w:val="24"/>
        </w:rPr>
        <w:t xml:space="preserve">  9.4 象数理</w:t>
      </w:r>
    </w:p>
    <w:p>
      <w:pPr>
        <w:spacing w:line="432" w:lineRule="auto" w:after="120"/>
      </w:pPr>
      <w:r>
        <w:rPr>
          <w:rFonts w:ascii="宋体" w:hAnsi="宋体" w:eastAsia="宋体"/>
          <w:b w:val="0"/>
          <w:sz w:val="24"/>
        </w:rPr>
        <w:t>第十章  六十四卦分类分析</w:t>
      </w:r>
    </w:p>
    <w:p>
      <w:pPr>
        <w:spacing w:line="432" w:lineRule="auto" w:after="120"/>
      </w:pPr>
      <w:r>
        <w:rPr>
          <w:rFonts w:ascii="宋体" w:hAnsi="宋体" w:eastAsia="宋体"/>
          <w:b w:val="0"/>
          <w:sz w:val="24"/>
        </w:rPr>
        <w:t xml:space="preserve">  10.1 上经与下经</w:t>
      </w:r>
    </w:p>
    <w:p>
      <w:pPr>
        <w:spacing w:line="432" w:lineRule="auto" w:after="120"/>
      </w:pPr>
      <w:r>
        <w:rPr>
          <w:rFonts w:ascii="宋体" w:hAnsi="宋体" w:eastAsia="宋体"/>
          <w:b w:val="0"/>
          <w:sz w:val="24"/>
        </w:rPr>
        <w:t xml:space="preserve">  10.2 八宫卦序</w:t>
      </w:r>
    </w:p>
    <w:p>
      <w:pPr>
        <w:spacing w:line="432" w:lineRule="auto" w:after="120"/>
      </w:pPr>
      <w:r>
        <w:rPr>
          <w:rFonts w:ascii="宋体" w:hAnsi="宋体" w:eastAsia="宋体"/>
          <w:b w:val="0"/>
          <w:sz w:val="24"/>
        </w:rPr>
        <w:t xml:space="preserve">  10.3 覆卦与变卦关系</w:t>
      </w:r>
    </w:p>
    <w:p>
      <w:pPr>
        <w:spacing w:line="432" w:lineRule="auto" w:after="120"/>
      </w:pPr>
      <w:r>
        <w:rPr>
          <w:rFonts w:ascii="宋体" w:hAnsi="宋体" w:eastAsia="宋体"/>
          <w:b w:val="0"/>
          <w:sz w:val="24"/>
        </w:rPr>
        <w:t>第十一章  易学源流简述</w:t>
      </w:r>
    </w:p>
    <w:p>
      <w:pPr>
        <w:spacing w:line="432" w:lineRule="auto" w:after="120"/>
      </w:pPr>
      <w:r>
        <w:rPr>
          <w:rFonts w:ascii="宋体" w:hAnsi="宋体" w:eastAsia="宋体"/>
          <w:b w:val="0"/>
          <w:sz w:val="24"/>
        </w:rPr>
        <w:t xml:space="preserve">  11.1 伏羲画卦</w:t>
      </w:r>
    </w:p>
    <w:p>
      <w:pPr>
        <w:spacing w:line="432" w:lineRule="auto" w:after="120"/>
      </w:pPr>
      <w:r>
        <w:rPr>
          <w:rFonts w:ascii="宋体" w:hAnsi="宋体" w:eastAsia="宋体"/>
          <w:b w:val="0"/>
          <w:sz w:val="24"/>
        </w:rPr>
        <w:t xml:space="preserve">  11.2 文王演易</w:t>
      </w:r>
    </w:p>
    <w:p>
      <w:pPr>
        <w:spacing w:line="432" w:lineRule="auto" w:after="120"/>
      </w:pPr>
      <w:r>
        <w:rPr>
          <w:rFonts w:ascii="宋体" w:hAnsi="宋体" w:eastAsia="宋体"/>
          <w:b w:val="0"/>
          <w:sz w:val="24"/>
        </w:rPr>
        <w:t xml:space="preserve">  11.3 孔子赞易</w:t>
      </w:r>
    </w:p>
    <w:p>
      <w:pPr>
        <w:spacing w:line="432" w:lineRule="auto" w:after="120"/>
      </w:pPr>
      <w:r>
        <w:rPr>
          <w:rFonts w:ascii="宋体" w:hAnsi="宋体" w:eastAsia="宋体"/>
          <w:b w:val="0"/>
          <w:sz w:val="24"/>
        </w:rPr>
        <w:t xml:space="preserve">  11.4 汉代象数易学</w:t>
      </w:r>
    </w:p>
    <w:p>
      <w:pPr>
        <w:spacing w:line="432" w:lineRule="auto" w:after="120"/>
      </w:pPr>
      <w:r>
        <w:rPr>
          <w:rFonts w:ascii="宋体" w:hAnsi="宋体" w:eastAsia="宋体"/>
          <w:b w:val="0"/>
          <w:sz w:val="24"/>
        </w:rPr>
        <w:t xml:space="preserve">  11.5 宋代义理易学</w:t>
      </w:r>
    </w:p>
    <w:p>
      <w:pPr>
        <w:spacing w:line="432" w:lineRule="auto" w:after="120"/>
      </w:pPr>
      <w:r>
        <w:rPr>
          <w:rFonts w:ascii="宋体" w:hAnsi="宋体" w:eastAsia="宋体"/>
          <w:b w:val="0"/>
          <w:sz w:val="24"/>
        </w:rPr>
        <w:t xml:space="preserve">  11.6 明清及近现代易学</w:t>
      </w:r>
    </w:p>
    <w:p>
      <w:pPr>
        <w:spacing w:line="432" w:lineRule="auto" w:after="120"/>
      </w:pPr>
      <w:r>
        <w:rPr>
          <w:rFonts w:ascii="宋体" w:hAnsi="宋体" w:eastAsia="宋体"/>
          <w:b w:val="0"/>
          <w:sz w:val="24"/>
        </w:rPr>
        <w:t>结语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第一章  易经总论</w:t>
      </w:r>
    </w:p>
    <w:p>
      <w:pPr>
        <w:pStyle w:val="Heading2"/>
      </w:pPr>
      <w:r>
        <w:rPr>
          <w:rFonts w:ascii="黑体" w:hAnsi="黑体" w:eastAsia="黑体"/>
        </w:rPr>
        <w:t>1.1 《易经》是什么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《易经》，又称《周易》，是中国最古老、最深奥的经典著作之一，被尊为「群经之首，大道之源」。它不仅是一部占筮之书，更是一部蕴含宇宙人生哲理的智慧宝典。《易经》以阴阳二爻为基础，组成八卦，再由八卦两两相重，形成六十四卦，每卦六爻，共计三百八十四爻（加上用九、用六，共三百八十六爻），构成一个完整的符号系统和解释体系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「易」字有多重含义：一曰「变易」，指宇宙万物无时无刻不在变化之中；二曰「简易」，指宇宙规律虽复杂，但可以简化为阴阳两种基本力量；三曰「不易」，指变化之中有不变的规律和法则。这三重含义构成了《易经》哲学的核心框架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《易经》的成书经历了漫长的历史过程。传统说法是「人更三圣，世历三古」：上古伏羲画八卦，中古文王演为六十四卦并作卦辞，周公作爻辞，下古孔子作「十翼」以解释经义。现代学术研究认为，《易经》经文部分（卦辞和爻辞）大约形成于西周初年，传文部分（十翼）则形成于战国至西汉时期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《易经》的基本符号是阴阳两爻：「—」为阳爻，象征刚健、进取、光明；「--」为阴爻，象征柔顺、退守、幽暗。阴阳爻的排列组合形成了八卦（乾☰、坤☷、震☳、巽☴、坎☵、离☲、艮☶、兑☱），代表天、地、雷、风、水、火、山、泽八种基本自然现象。八卦两两相重而成六十四卦，用以模拟宇宙间万事万物的变化规律。</w:t>
      </w:r>
    </w:p>
    <w:p>
      <w:pPr>
        <w:pStyle w:val="Heading2"/>
      </w:pPr>
      <w:r>
        <w:rPr>
          <w:rFonts w:ascii="黑体" w:hAnsi="黑体" w:eastAsia="黑体"/>
        </w:rPr>
        <w:t>1.2 易经的结构体系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《易经》由「经」和「传」两部分组成。「经」包括六十四卦的卦象、卦名、卦辞和三百八十四爻的爻辞；「传」即「十翼」，包括《彖传》上下、《象传》上下、《系辞传》上下、《文言传》、《说卦传》、《序卦传》和《杂卦传》，共七种十篇，是解释经文的最早权威著作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每一卦由以下要素构成：卦象（六爻的排列）、卦名（一或二字概括）、卦辞（总体判断）、爻辞（每爻的具体说明）、彖辞（解释卦辞）、象辞（解释卦象和爻象）。六十四卦的排列次序遵循「非覆即变」的原则，即相邻两卦之间要么是颠倒关系（覆卦），要么是对立关系（变卦），形成一个严密的逻辑体系。</w:t>
      </w:r>
    </w:p>
    <w:p>
      <w:pPr>
        <w:pStyle w:val="Heading2"/>
      </w:pPr>
      <w:r>
        <w:rPr>
          <w:rFonts w:ascii="黑体" w:hAnsi="黑体" w:eastAsia="黑体"/>
        </w:rPr>
        <w:t>1.3 学习易经的方法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学习《易经》需从多个层面入手：一是文字层面，理解卦辞爻辞的古文含义；二是象数层面，把握卦象之间的变化关系；三是义理层面，领会其中蕴含的哲学思想；四是应用层面，将易理运用于人生实践。四者缺一不可，方能真正进入《易经》的智慧殿堂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第二章  上经三十卦详解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上经三十卦，始于乾、坤，终于坎、离。乾为天，坤为地，天地为万物之始；坎为水，离为火，水火为天地之大用。上经主要讲述天道与自然规律。以下按次序逐一详解。</w:t>
      </w:r>
    </w:p>
    <w:p>
      <w:pPr>
        <w:pStyle w:val="Heading2"/>
      </w:pPr>
      <w:r>
        <w:rPr>
          <w:rFonts w:ascii="黑体" w:hAnsi="黑体" w:eastAsia="黑体"/>
        </w:rPr>
        <w:t>第1卦  乾卦 ䷀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【卦象】上卦乾☰，下卦乾☰。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【卦辞】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乾：元亨利贞。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【卦辞释义】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「元亨利贞」四字为乾卦之四德，也是《易经》最重要的概念之一。『元』为万物之始，『亨』为万物之长，『利』为万物之遂，『贞』为万物之成。乾道变化，各正性命，保合太和，乃利贞。此四德贯穿六十四卦，是理解整部《易经》的钥匙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【六爻爻辞及释义】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初九：潜龙勿用。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释义：初九「潜龙勿用」：龙潜伏在深渊之中，暂时不宜施展才能。比喻在时机未到时应韬光养晦，积蓄力量。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九二：见龙在田，利见大人。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释义：九二「见龙在田，利见大人」：龙出现在田野上，利于拜见德高望重的大人物。比喻才能初显，应寻求贵人提携。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九三：君子终日乾乾，夕惕若厉，无咎。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释义：九三「君子终日乾乾，夕惕若厉，无咎」：君子整日勤勉不怠，夜晚也保持警惕，虽有危险但不会犯错。这是乾卦的核心精神：自强不息。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九四：或跃在渊，无咎。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释义：九四「或跃在渊，无咎」：龙或在深渊中跃动，进退自如，没有过咎。比喻处于可进可退的关键时刻，审时度势。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九五：飞龙在天，利见大人。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释义：九五「飞龙在天，利见大人」：龙飞于天上，大展宏图，利于拜见大人。这是乾卦最理想的境界：德配其位。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上九：亢龙有悔。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释义：上九「亢龙有悔」：龙飞得过高而有悔恨。比喻物极必反，盛极必衰，不可一味冒进。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【核心思想】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乾卦为纯阳之卦，象征天、健、创造。六爻以龙为象，展示事物从潜伏、显现、勤勉、跃进、鼎盛到衰退的完整发展过程。核心思想：自强不息，与时偕行。</w:t>
      </w:r>
    </w:p>
    <w:p/>
    <w:p>
      <w:pPr>
        <w:pStyle w:val="Heading2"/>
      </w:pPr>
      <w:r>
        <w:rPr>
          <w:rFonts w:ascii="黑体" w:hAnsi="黑体" w:eastAsia="黑体"/>
        </w:rPr>
        <w:t>第2卦  坤卦 ䷁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【卦象】上卦坤☷，下卦坤☷。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【卦辞】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坤：元亨，利牝马之贞。君子有攸往，先迷后得主，利。西南得朋，东北丧朋。安贞吉。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【卦辞释义】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坤卦卦辞强调「利牝马之贞」，牝马即母马，象征柔顺而坚贞的品德。坤道以柔顺为正，但要柔中有刚，顺而不失其正。先迷后得主，说明柔顺之道在于跟随而非主动出击。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【六爻爻辞及释义】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初六：履霜，坚冰至。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释义：初六「履霜，坚冰至」：脚踩到霜，就知道坚冰即将到来。见微知著，防患未然。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六二：直方大，不习无不利。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释义：六二「直方大，不习无不利」：正直、方正、宽大，不用刻意学习也不会不利。这是坤德自然的境界。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六三：含章可贞，或从王事，无成有终。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释义：六三「含章可贞，或从王事，无成有终」：内含文采而能守正，若从事王事，虽不居功但能有始有终。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六四：括囊，无咎无誉。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释义：六四「括囊，无咎无誉」：束紧口袋，没有过咎也没有赞誉。在复杂环境中谨言慎行。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六五：黄裳，元吉。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释义：六五「黄裳，元吉」：身着黄色衣裳，大吉大利。黄色为中色，裳为下衣，象征中正谦下之德。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上六：龙战于野，其血玄黄。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释义：上六「龙战于野，其血玄黄」：龙在野外战斗，流出青黄之血。阴阳相争，两败俱伤。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【核心思想】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坤卦为纯阴之卦，象征地、顺、承载。强调柔顺、包容、厚德载物。六爻展示阴柔之道在不同阶段的表现，从谨慎开始到包容、含蓄、收敛、中正，最后警示阴阳失衡之危。核心思想：厚德载物，柔顺利贞。</w:t>
      </w:r>
    </w:p>
    <w:p/>
    <w:p>
      <w:pPr>
        <w:pStyle w:val="Heading2"/>
      </w:pPr>
      <w:r>
        <w:rPr>
          <w:rFonts w:ascii="黑体" w:hAnsi="黑体" w:eastAsia="黑体"/>
        </w:rPr>
        <w:t>第3卦  屯卦 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【卦象】上卦坎☵，下卦震☳。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【卦辞】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屯：元亨利贞。勿用有攸往。利建侯。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【卦辞释义】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屯卦卦辞蕴含深刻的哲理，指引人们在特定情境下的行为准则。理解卦辞需要结合卦象结构和历史文化背景，方能领会其深意。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【六爻爻辞及释义】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初九：磐桓，利居贞，利建侯。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释义：初爻为屯卦之始，揭示事物发端的规律和注意事项。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六二：屯如邅如，乘马班如。匪寇婚媾，女子贞不字，十年乃字。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释义：二爻居中得位，展示屯之道在基层的运用。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六三：即鹿无虞，惟入于林中，君子几不如舍，往吝。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释义：三爻处于下卦之极，多含警惕戒惧之意，体现屯之道的关键转折。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六四：乘马班如，求婚媾。往吉，无不利。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释义：四爻处于上卦之初，接近尊位而多疑惧，体现屯之道的谨慎行事。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九五：屯其膏，小贞吉，大贞凶。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释义：五爻为君位，是屯之道的集中体现，多为吉利之象。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上六：乘马班如，泣血涟如。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释义：上爻为全卦之终，警示屯之道的极端状态，物极必反。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【核心思想】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屯卦象征初生之艰难。上坎为水为险，下震为雷为动，喻示万物初生时动而遇险。卦辞鼓励在困难中坚守正道，建立根基。核心思想：万事开头难，须坚韧不拔。</w:t>
      </w:r>
    </w:p>
    <w:p/>
    <w:p>
      <w:pPr>
        <w:pStyle w:val="Heading2"/>
      </w:pPr>
      <w:r>
        <w:rPr>
          <w:rFonts w:ascii="黑体" w:hAnsi="黑体" w:eastAsia="黑体"/>
        </w:rPr>
        <w:t>第4卦  蒙卦 ䷃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【卦象】上卦艮☶，下卦坎☵。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【卦辞】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蒙：亨。匪我求童蒙，童蒙求我。初筮告，再三渎，渎则不告。利贞。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【卦辞释义】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蒙卦卦辞蕴含深刻的哲理，指引人们在特定情境下的行为准则。理解卦辞需要结合卦象结构和历史文化背景，方能领会其深意。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【六爻爻辞及释义】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初六：发蒙，利用刑人，用说桎梏，以往吝。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释义：初爻为蒙卦之始，揭示事物发端的规律和注意事项。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九二：包蒙，吉。纳妇，吉。子克家。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释义：二爻居中得位，展示蒙之道在基层的运用。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六三：勿用取女，见金夫，不有躬，无攸利。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释义：三爻处于下卦之极，多含警惕戒惧之意，体现蒙之道的关键转折。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六四：困蒙，吝。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释义：四爻处于上卦之初，接近尊位而多疑惧，体现蒙之道的谨慎行事。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六五：童蒙，吉。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释义：五爻为君位，是蒙之道的集中体现，多为吉利之象。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上九：击蒙，不利为寇，利御寇。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释义：上爻为全卦之终，警示蒙之道的极端状态，物极必反。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【核心思想】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蒙卦象征蒙昧与启蒙。上艮为山为止，下坎为水为险，山下有险，不知所从。强调教育的主动性和适度原则。核心思想：启蒙之道，贵在求学者有诚心。</w:t>
      </w:r>
    </w:p>
    <w:p/>
    <w:p>
      <w:pPr>
        <w:pStyle w:val="Heading2"/>
      </w:pPr>
      <w:r>
        <w:rPr>
          <w:rFonts w:ascii="黑体" w:hAnsi="黑体" w:eastAsia="黑体"/>
        </w:rPr>
        <w:t>第5卦  需卦 ䷄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【卦象】上卦坎☵，下卦乾☰。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【卦辞】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需：有孚，光亨，贞吉。利涉大川。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【卦辞释义】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需卦卦辞蕴含深刻的哲理，指引人们在特定情境下的行为准则。理解卦辞需要结合卦象结构和历史文化背景，方能领会其深意。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【六爻爻辞及释义】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初九：需于郊，利用恒，无咎。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释义：初爻为需卦之始，揭示事物发端的规律和注意事项。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九二：需于沙，小有言，终吉。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释义：二爻居中得位，展示需之道在基层的运用。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九三：需于泥，致寇至。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释义：三爻处于下卦之极，多含警惕戒惧之意，体现需之道的关键转折。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六四：需于血，出自穴。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释义：四爻处于上卦之初，接近尊位而多疑惧，体现需之道的谨慎行事。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九五：需于酒食，贞吉。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释义：五爻为君位，是需之道的集中体现，多为吉利之象。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上六：入于穴，有不速之客三人来，敬之终吉。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释义：上爻为全卦之终，警示需之道的极端状态，物极必反。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【核心思想】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需卦象征等待。上坎为水为险，下乾为天为健，健行遇险，须待时而动。核心思想：等待是进取的必要准备，时机未到不可强求。</w:t>
      </w:r>
    </w:p>
    <w:p/>
    <w:p>
      <w:pPr>
        <w:pStyle w:val="Heading2"/>
      </w:pPr>
      <w:r>
        <w:rPr>
          <w:rFonts w:ascii="黑体" w:hAnsi="黑体" w:eastAsia="黑体"/>
        </w:rPr>
        <w:t>第6卦  讼卦 ䷅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【卦象】上卦乾☰，下卦坎☵。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【卦辞】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讼：有孚窒惕，中吉，终凶。利见大人，不利涉大川。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【卦辞释义】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讼卦卦辞蕴含深刻的哲理，指引人们在特定情境下的行为准则。理解卦辞需要结合卦象结构和历史文化背景，方能领会其深意。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【六爻爻辞及释义】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初六：不永所事，小有言，终吉。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释义：初爻为讼卦之始，揭示事物发端的规律和注意事项。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九二：不克讼，归而逋。其邑人三百户，无眚。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释义：二爻居中得位，展示讼之道在基层的运用。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六三：食旧德，贞厉，终吉。或从王事，无成。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释义：三爻处于下卦之极，多含警惕戒惧之意，体现讼之道的关键转折。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九四：不克讼，复即命渝，安贞吉。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释义：四爻处于上卦之初，接近尊位而多疑惧，体现讼之道的谨慎行事。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九五：讼，元吉。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释义：五爻为君位，是讼之道的集中体现，多为吉利之象。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上九：或锡之鞶带，终朝三褫之。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释义：上爻为全卦之终，警示讼之道的极端状态，物极必反。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【核心思想】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讼卦象征争讼。上乾为天为刚，下坎为水为险，刚强遇险阻，易起争讼。核心思想：争讼非好事，适可而止，以和为贵。</w:t>
      </w:r>
    </w:p>
    <w:p/>
    <w:p>
      <w:pPr>
        <w:pStyle w:val="Heading2"/>
      </w:pPr>
      <w:r>
        <w:rPr>
          <w:rFonts w:ascii="黑体" w:hAnsi="黑体" w:eastAsia="黑体"/>
        </w:rPr>
        <w:t>第7卦  师卦 ䷆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【卦象】上卦坤☷，下卦坎☵。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【卦辞】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师：贞，丈人吉，无咎。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【卦辞释义】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师卦卦辞蕴含深刻的哲理，指引人们在特定情境下的行为准则。理解卦辞需要结合卦象结构和历史文化背景，方能领会其深意。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【六爻爻辞及释义】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初六：师出以律，否臧凶。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释义：初爻为师卦之始，揭示事物发端的规律和注意事项。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九二：在师中，吉无咎，王三锡命。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释义：二爻居中得位，展示师之道在基层的运用。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六三：师或舆尸，凶。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释义：三爻处于下卦之极，多含警惕戒惧之意，体现师之道的关键转折。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六四：师左次，无咎。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释义：四爻处于上卦之初，接近尊位而多疑惧，体现师之道的谨慎行事。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六五：田有禽，利执言，无咎。长子帅师，弟子舆尸，贞凶。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释义：五爻为君位，是师之道的集中体现，多为吉利之象。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上六：大君有命，开国承家，小人勿用。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释义：上爻为全卦之终，警示师之道的极端状态，物极必反。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【核心思想】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师卦象征军队与战争。上坤为地为顺，下坎为水为险，地中有水，寓兵于民。核心思想：师出有名，以正治国，以奇用兵。</w:t>
      </w:r>
    </w:p>
    <w:p/>
    <w:p>
      <w:pPr>
        <w:pStyle w:val="Heading2"/>
      </w:pPr>
      <w:r>
        <w:rPr>
          <w:rFonts w:ascii="黑体" w:hAnsi="黑体" w:eastAsia="黑体"/>
        </w:rPr>
        <w:t>第8卦  比卦 ䷇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【卦象】上卦坎☵，下卦坤☷。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【卦辞】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比：吉。原筮，元永贞，无咎。不宁方来，后夫凶。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【卦辞释义】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比卦卦辞蕴含深刻的哲理，指引人们在特定情境下的行为准则。理解卦辞需要结合卦象结构和历史文化背景，方能领会其深意。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【六爻爻辞及释义】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初六：有孚比之，无咎。有孚盈缶，终来有它，吉。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释义：初爻为比卦之始，揭示事物发端的规律和注意事项。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六二：比之自内，贞吉。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释义：二爻居中得位，展示比之道在基层的运用。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六三：比之匪人。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释义：三爻处于下卦之极，多含警惕戒惧之意，体现比之道的关键转折。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六四：外比之，贞吉。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释义：四爻处于上卦之初，接近尊位而多疑惧，体现比之道的谨慎行事。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九五：显比，王用三驱，失前禽，邑人不诫，吉。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释义：五爻为君位，是比之道的集中体现，多为吉利之象。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上六：比之无首，凶。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释义：上爻为全卦之终，警示比之道的极端状态，物极必反。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【核心思想】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比卦象征亲附与团结。上坎为水，下坤为地，水附于地，亲密无间。核心思想：团结亲附是安邦定国的基础。</w:t>
      </w:r>
    </w:p>
    <w:p/>
    <w:p>
      <w:pPr>
        <w:pStyle w:val="Heading2"/>
      </w:pPr>
      <w:r>
        <w:rPr>
          <w:rFonts w:ascii="黑体" w:hAnsi="黑体" w:eastAsia="黑体"/>
        </w:rPr>
        <w:t>第9卦  小畜卦 ䷈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【卦象】上卦巽☴，下卦乾☰。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【卦辞】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小畜：亨。密云不雨，自我西郊。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【卦辞释义】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小畜卦卦辞蕴含深刻的哲理，指引人们在特定情境下的行为准则。理解卦辞需要结合卦象结构和历史文化背景，方能领会其深意。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【六爻爻辞及释义】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初九：复自道，何其咎？吉。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释义：初爻为小畜卦之始，揭示事物发端的规律和注意事项。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九二：牵复，吉。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释义：二爻居中得位，展示小畜之道在基层的运用。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九三：舆说辐，夫妻反目。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释义：三爻处于下卦之极，多含警惕戒惧之意，体现小畜之道的关键转折。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六四：有孚，血去惕出，无咎。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释义：四爻处于上卦之初，接近尊位而多疑惧，体现小畜之道的谨慎行事。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九五：有孚挛如，富以其邻。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释义：五爻为君位，是小畜之道的集中体现，多为吉利之象。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上九：既雨既处，尚德载。妇贞厉，月几望，君子征凶。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释义：上爻为全卦之终，警示小畜之道的极端状态，物极必反。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【核心思想】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小畜卦象征小有积蓄。上巽为风为入，下乾为天为健，风行天上，尚未成雨。核心思想：积小成大，蓄力待发。</w:t>
      </w:r>
    </w:p>
    <w:p/>
    <w:p>
      <w:pPr>
        <w:pStyle w:val="Heading2"/>
      </w:pPr>
      <w:r>
        <w:rPr>
          <w:rFonts w:ascii="黑体" w:hAnsi="黑体" w:eastAsia="黑体"/>
        </w:rPr>
        <w:t>第10卦  履卦 ䷉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【卦象】上卦乾☰，下卦兑☱。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【卦辞】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履：履虎尾，不咥人，亨。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【卦辞释义】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履卦卦辞蕴含深刻的哲理，指引人们在特定情境下的行为准则。理解卦辞需要结合卦象结构和历史文化背景，方能领会其深意。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【六爻爻辞及释义】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初九：素履，往无咎。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释义：初爻为履卦之始，揭示事物发端的规律和注意事项。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九二：履道坦坦，幽人贞吉。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释义：二爻居中得位，展示履之道在基层的运用。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六三：眇能视，跛能履，履虎尾咥人，凶。武人为于大君。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释义：三爻处于下卦之极，多含警惕戒惧之意，体现履之道的关键转折。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九四：履虎尾，愬愬终吉。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释义：四爻处于上卦之初，接近尊位而多疑惧，体现履之道的谨慎行事。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九五：夬履，贞厉。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释义：五爻为君位，是履之道的集中体现，多为吉利之象。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上九：视履考祥，其旋元吉。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释义：上爻为全卦之终，警示履之道的极端状态，物极必反。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【核心思想】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履卦象征践行与实践。上乾为天为刚，下兑为泽为悦，以柔履刚。核心思想：践行礼仪，谨慎行事，虽危无害。</w:t>
      </w:r>
    </w:p>
    <w:p/>
    <w:p>
      <w:pPr>
        <w:pStyle w:val="Heading2"/>
      </w:pPr>
      <w:r>
        <w:rPr>
          <w:rFonts w:ascii="黑体" w:hAnsi="黑体" w:eastAsia="黑体"/>
        </w:rPr>
        <w:t>第11卦  泰卦 ䷊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【卦象】上卦坤☷，下卦乾☰。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【卦辞】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泰：小往大来，吉亨。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【卦辞释义】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泰卦卦辞蕴含深刻的哲理，指引人们在特定情境下的行为准则。理解卦辞需要结合卦象结构和历史文化背景，方能领会其深意。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【六爻爻辞及释义】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初九：拔茅茹，以其汇，征吉。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释义：初九「拔茅茹，以其汇，征吉」：拔茅草连带出同类，出征吉利。志同道合者团结一致。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九二：包荒，用冯河，不遐遗，朋亡，得尚于中行。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释义：九二「包荒，用冯河，不遐遗」：包容广大，徒步过河，不遗漏远方。胸怀宽广，不弃小善。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九三：无平不陂，无往不复，艰贞无咎。勿恤其孚，于食有福。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释义：九三「无平不陂，无往不复」：没有永远平坦而不倾斜的道路，没有一去不返的事物。物极必反。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六四：翩翩，不富以其邻，不戒以孚。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释义：六四「翩翩，不富以其邻」：轻盈而不依赖邻人致富。泰极将否，须自守。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六五：帝乙归妹，以祉元吉。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释义：六五「帝乙归妹，以祉元吉」：帝乙嫁妹，以此得福大吉。以柔和中正获福。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上六：城复于隍，勿用师，自邑告命，贞吝。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释义：上六「城复于隍，勿用师」：城墙倒塌在壕沟中，不要用兵。泰极否来，守势为佳。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【核心思想】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泰卦象征通泰、安泰。上坤为地为阴，下乾为天为阳，阴阳交泰，万物亨通。核心思想：天地交而万物通，上下交而其志同。</w:t>
      </w:r>
    </w:p>
    <w:p/>
    <w:p>
      <w:pPr>
        <w:pStyle w:val="Heading2"/>
      </w:pPr>
      <w:r>
        <w:rPr>
          <w:rFonts w:ascii="黑体" w:hAnsi="黑体" w:eastAsia="黑体"/>
        </w:rPr>
        <w:t>第12卦  否卦 ䷋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【卦象】上卦乾☰，下卦坤☷。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【卦辞】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否：否之匪人，不利君子贞。大往小来。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【卦辞释义】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否卦卦辞蕴含深刻的哲理，指引人们在特定情境下的行为准则。理解卦辞需要结合卦象结构和历史文化背景，方能领会其深意。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【六爻爻辞及释义】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初六：拔茅茹，以其汇，贞吉亨。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释义：初六「拔茅茹，以其汇，贞吉亨」：拔茅草连带同类，守正吉亨。小人当道，君子团结守正。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六二：包承，小人吉，大人否亨。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释义：六二「包承，小人吉，大人否亨」：包容承顺，小人吉利，大人虽处困境但终亨通。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六三：包羞。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释义：六三「包羞」：包容羞辱。在否塞之时忍辱负重。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九四：有命无咎，畴离祉。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释义：九四「有命无咎，畴离祉」：奉行天命无咎，同类可得福祉。否极将泰。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九五：休否，大人吉。其亡其亡，系于苞桑。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释义：九五「休否，大人吉」：停止否塞的局面，大人吉利。扭转乾坤的关键时刻。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上九：倾否，先否后喜。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释义：上九「倾否，先否后喜」：倾覆否塞的局面，先艰难后喜悦。否极泰来。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【核心思想】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否卦象征闭塞不通。上乾为天为阳，下坤为地为阴，天地不交，万物不通。核心思想：否极泰来，逆境中坚守正道。</w:t>
      </w:r>
    </w:p>
    <w:p/>
    <w:p>
      <w:pPr>
        <w:pStyle w:val="Heading2"/>
      </w:pPr>
      <w:r>
        <w:rPr>
          <w:rFonts w:ascii="黑体" w:hAnsi="黑体" w:eastAsia="黑体"/>
        </w:rPr>
        <w:t>第13卦  同人卦 ䷌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【卦象】上卦乾☰，下卦离☲。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【卦辞】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同人：同人于野，亨。利涉大川，利君子贞。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【卦辞释义】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同人卦卦辞蕴含深刻的哲理，指引人们在特定情境下的行为准则。理解卦辞需要结合卦象结构和历史文化背景，方能领会其深意。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【六爻爻辞及释义】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初九：同人于门，无咎。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释义：初爻为同人卦之始，揭示事物发端的规律和注意事项。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六二：同人于宗，吝。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释义：二爻居中得位，展示同人之道在基层的运用。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九三：伏戎于莽，升其高陵，三岁不兴。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释义：三爻处于下卦之极，多含警惕戒惧之意，体现同人之道的关键转折。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九四：乘其墉，弗克攻，吉。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释义：四爻处于上卦之初，接近尊位而多疑惧，体现同人之道的谨慎行事。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九五：同人先号咷而后笑，大师克相遇。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释义：五爻为君位，是同人之道的集中体现，多为吉利之象。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上九：同人于郊，无悔。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释义：上爻为全卦之终，警示同人之道的极端状态，物极必反。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【核心思想】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同人卦象征和同与人。上乾为天，下离为火，火炎上而映天，光明磊落。核心思想：求同存异，大同世界。</w:t>
      </w:r>
    </w:p>
    <w:p/>
    <w:p>
      <w:pPr>
        <w:pStyle w:val="Heading2"/>
      </w:pPr>
      <w:r>
        <w:rPr>
          <w:rFonts w:ascii="黑体" w:hAnsi="黑体" w:eastAsia="黑体"/>
        </w:rPr>
        <w:t>第14卦  大有卦 ䷍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【卦象】上卦离☲，下卦乾☰。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【卦辞】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大有：元亨。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【卦辞释义】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大有卦卦辞蕴含深刻的哲理，指引人们在特定情境下的行为准则。理解卦辞需要结合卦象结构和历史文化背景，方能领会其深意。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【六爻爻辞及释义】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初九：无交害，匪咎，艰则无咎。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释义：初爻为大有卦之始，揭示事物发端的规律和注意事项。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九二：大车以载，有攸往，无咎。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释义：二爻居中得位，展示大有之道在基层的运用。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九三：公用亨于天子，小人弗克。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释义：三爻处于下卦之极，多含警惕戒惧之意，体现大有之道的关键转折。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九四：匪其彭，无咎。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释义：四爻处于上卦之初，接近尊位而多疑惧，体现大有之道的谨慎行事。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六五：厥孚交如，威如，吉。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释义：五爻为君位，是大有之道的集中体现，多为吉利之象。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上九：自天佑之，吉无不利。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释义：上爻为全卦之终，警示大有之道的极端状态，物极必反。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【核心思想】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大有卦象征丰收与富有。上离为火为明，下乾为天为健，明在天上，光照万物。核心思想：富而有德，满而不溢。</w:t>
      </w:r>
    </w:p>
    <w:p/>
    <w:p>
      <w:pPr>
        <w:pStyle w:val="Heading2"/>
      </w:pPr>
      <w:r>
        <w:rPr>
          <w:rFonts w:ascii="黑体" w:hAnsi="黑体" w:eastAsia="黑体"/>
        </w:rPr>
        <w:t>第15卦  谦卦 ䷎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【卦象】上卦坤☷，下卦艮☶。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【卦辞】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谦：亨，君子有终。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【卦辞释义】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谦卦卦辞蕴含深刻的哲理，指引人们在特定情境下的行为准则。理解卦辞需要结合卦象结构和历史文化背景，方能领会其深意。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【六爻爻辞及释义】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初六：谦谦君子，用涉大川，吉。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释义：初六「谦谦君子，用涉大川，吉」：谦虚又谦虚的君子，可以涉越大河，吉利。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六二：鸣谦，贞吉。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释义：六二「鸣谦，贞吉」：声名远扬仍谦虚，守正吉利。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九三：劳谦君子，有终吉。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释义：九三「劳谦君子，有终吉」：有功劳而谦虚的君子，必有善终。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六四：无不利，撝谦。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释义：六四「无不利，撝谦」：无所不利，发挥谦虚之德。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六五：不富以其邻，利用侵伐，无不利。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释义：六五「不富以其邻，利用侵伐」：虽不富有，但利用邻邦可施行征伐，无所不利。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上六：鸣谦，利用行师，征邑国。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释义：上六「鸣谦，利用行师」：声名显赫而谦虚，利于出兵征伐。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【核心思想】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谦卦象征谦虚。上坤为地为顺，下艮为山为止，山在地下，高而能下。核心思想：满招损，谦受益。六爻皆吉，为六十四卦中唯一全吉之卦。</w:t>
      </w:r>
    </w:p>
    <w:p/>
    <w:p>
      <w:pPr>
        <w:pStyle w:val="Heading2"/>
      </w:pPr>
      <w:r>
        <w:rPr>
          <w:rFonts w:ascii="黑体" w:hAnsi="黑体" w:eastAsia="黑体"/>
        </w:rPr>
        <w:t>第16卦  豫卦 ䷏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【卦象】上卦震☳，下卦坤☷。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【卦辞】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豫：利建侯行师。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【卦辞释义】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豫卦卦辞蕴含深刻的哲理，指引人们在特定情境下的行为准则。理解卦辞需要结合卦象结构和历史文化背景，方能领会其深意。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【六爻爻辞及释义】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初六：鸣豫，凶。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释义：初爻为豫卦之始，揭示事物发端的规律和注意事项。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六二：介于石，不终日，贞吉。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释义：二爻居中得位，展示豫之道在基层的运用。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六三：盱豫悔，迟有悔。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释义：三爻处于下卦之极，多含警惕戒惧之意，体现豫之道的关键转折。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九四：由豫，大有得，勿疑朋盍簪。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释义：四爻处于上卦之初，接近尊位而多疑惧，体现豫之道的谨慎行事。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六五：贞疾，恒不死。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释义：五爻为君位，是豫之道的集中体现，多为吉利之象。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上六：冥豫，成有渝，无咎。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释义：上爻为全卦之终，警示豫之道的极端状态，物极必反。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【核心思想】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豫卦象征愉悦安乐。上震为雷为动，下坤为地为顺，雷出地奋，万物欣悦。核心思想：生于忧患，死于安乐。乐而不忘忧。</w:t>
      </w:r>
    </w:p>
    <w:p/>
    <w:p>
      <w:pPr>
        <w:pStyle w:val="Heading2"/>
      </w:pPr>
      <w:r>
        <w:rPr>
          <w:rFonts w:ascii="黑体" w:hAnsi="黑体" w:eastAsia="黑体"/>
        </w:rPr>
        <w:t>第17卦  随卦 ䷐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【卦象】上卦兑☱，下卦震☳。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【卦辞】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随：元亨利贞，无咎。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【卦辞释义】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随卦卦辞蕴含深刻的哲理，指引人们在特定情境下的行为准则。理解卦辞需要结合卦象结构和历史文化背景，方能领会其深意。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【六爻爻辞及释义】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初九：官有渝，贞吉，出门交有功。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释义：初爻为随卦之始，揭示事物发端的规律和注意事项。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六二：系小子，失丈夫。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释义：二爻居中得位，展示随之道在基层的运用。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六三：系丈夫，失小子。随有求得，利居贞。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释义：三爻处于下卦之极，多含警惕戒惧之意，体现随之道的关键转折。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九四：随有获，贞凶。有孚在道，以明，何咎？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释义：四爻处于上卦之初，接近尊位而多疑惧，体现随之道的谨慎行事。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九五：孚于嘉，吉。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释义：五爻为君位，是随之道的集中体现，多为吉利之象。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上六：拘系之，乃从维之，王用亨于西山。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释义：上爻为全卦之终，警示随之道的极端状态，物极必反。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【核心思想】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随卦象征随从、追随。上兑为泽为悦，下震为雷为动，泽中有雷，随势而动。核心思想：随时而动，因势利导。</w:t>
      </w:r>
    </w:p>
    <w:p/>
    <w:p>
      <w:pPr>
        <w:pStyle w:val="Heading2"/>
      </w:pPr>
      <w:r>
        <w:rPr>
          <w:rFonts w:ascii="黑体" w:hAnsi="黑体" w:eastAsia="黑体"/>
        </w:rPr>
        <w:t>第18卦  蛊卦 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【卦象】上卦艮☶，下卦巽☴。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【卦辞】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蛊：元亨，利涉大川。先甲三日，后甲三日。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【卦辞释义】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蛊卦卦辞蕴含深刻的哲理，指引人们在特定情境下的行为准则。理解卦辞需要结合卦象结构和历史文化背景，方能领会其深意。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【六爻爻辞及释义】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初六：干父之蛊，有子，考无咎。厉终吉。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释义：初爻为蛊卦之始，揭示事物发端的规律和注意事项。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九二：干母之蛊，不可贞。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释义：二爻居中得位，展示蛊之道在基层的运用。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九三：干父之蛊，小有悔，无大咎。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释义：三爻处于下卦之极，多含警惕戒惧之意，体现蛊之道的关键转折。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六四：裕父之蛊，往见吝。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释义：四爻处于上卦之初，接近尊位而多疑惧，体现蛊之道的谨慎行事。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六五：干父之蛊，用誉。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释义：五爻为君位，是蛊之道的集中体现，多为吉利之象。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上九：不事王侯，高尚其事。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释义：上爻为全卦之终，警示蛊之道的极端状态，物极必反。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【核心思想】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蛊卦象征弊病与整治。上艮为山为止，下巽为风为入，风入山下，事物腐坏。核心思想：革故鼎新，治乱救弊。</w:t>
      </w:r>
    </w:p>
    <w:p/>
    <w:p>
      <w:pPr>
        <w:pStyle w:val="Heading2"/>
      </w:pPr>
      <w:r>
        <w:rPr>
          <w:rFonts w:ascii="黑体" w:hAnsi="黑体" w:eastAsia="黑体"/>
        </w:rPr>
        <w:t>第19卦  临卦 ䷒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【卦象】上卦坤☷，下卦兑☱。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【卦辞】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临：元亨利贞。至于八月有凶。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【卦辞释义】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临卦卦辞蕴含深刻的哲理，指引人们在特定情境下的行为准则。理解卦辞需要结合卦象结构和历史文化背景，方能领会其深意。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【六爻爻辞及释义】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初九：咸临，贞吉。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释义：初爻为临卦之始，揭示事物发端的规律和注意事项。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九二：咸临，吉无不利。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释义：二爻居中得位，展示临之道在基层的运用。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六三：甘临，无攸利。既忧之，无咎。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释义：三爻处于下卦之极，多含警惕戒惧之意，体现临之道的关键转折。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六四：至临，无咎。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释义：四爻处于上卦之初，接近尊位而多疑惧，体现临之道的谨慎行事。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六五：知临，大君之宜，吉。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释义：五爻为君位，是临之道的集中体现，多为吉利之象。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上六：敦临，吉无咎。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释义：上爻为全卦之终，警示临之道的极端状态，物极必反。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【核心思想】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临卦象征君临天下。上坤为地为顺，下兑为泽为悦，地临泽上，居高临下。核心思想：以上临下，以德服人。</w:t>
      </w:r>
    </w:p>
    <w:p/>
    <w:p>
      <w:pPr>
        <w:pStyle w:val="Heading2"/>
      </w:pPr>
      <w:r>
        <w:rPr>
          <w:rFonts w:ascii="黑体" w:hAnsi="黑体" w:eastAsia="黑体"/>
        </w:rPr>
        <w:t>第20卦  观卦 ䷓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【卦象】上卦巽☴，下卦坤☷。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【卦辞】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观：盥而不荐，有孚颙若。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【卦辞释义】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观卦卦辞蕴含深刻的哲理，指引人们在特定情境下的行为准则。理解卦辞需要结合卦象结构和历史文化背景，方能领会其深意。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【六爻爻辞及释义】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初六：童观，小人无咎，君子吝。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释义：初爻为观卦之始，揭示事物发端的规律和注意事项。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六二：窥观，利女贞。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释义：二爻居中得位，展示观之道在基层的运用。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六三：观我生，进退。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释义：三爻处于下卦之极，多含警惕戒惧之意，体现观之道的关键转折。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六四：观国之光，利用宾于王。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释义：四爻处于上卦之初，接近尊位而多疑惧，体现观之道的谨慎行事。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九五：观我生，君子无咎。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释义：五爻为君位，是观之道的集中体现，多为吉利之象。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上九：观其生，君子无咎。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释义：上爻为全卦之终，警示观之道的极端状态，物极必反。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【核心思想】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观卦象征观察与观摩。上巽为风为入，下坤为地为顺，风行地上，遍观万物。核心思想：仔细观察，深刻体悟，为民表率。</w:t>
      </w:r>
    </w:p>
    <w:p/>
    <w:p>
      <w:pPr>
        <w:pStyle w:val="Heading2"/>
      </w:pPr>
      <w:r>
        <w:rPr>
          <w:rFonts w:ascii="黑体" w:hAnsi="黑体" w:eastAsia="黑体"/>
        </w:rPr>
        <w:t>第21卦  噬嗑卦 ䷔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【卦象】上卦离☲，下卦震☳。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【卦辞】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噬嗑：亨，利用狱。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【卦辞释义】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噬嗑卦卦辞蕴含深刻的哲理，指引人们在特定情境下的行为准则。理解卦辞需要结合卦象结构和历史文化背景，方能领会其深意。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【六爻爻辞及释义】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初九：屦校灭趾，无咎。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释义：初爻为噬嗑卦之始，揭示事物发端的规律和注意事项。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六二：噬肤灭鼻，无咎。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释义：二爻居中得位，展示噬嗑之道在基层的运用。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六三：噬腊肉，遇毒，小吝，无咎。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释义：三爻处于下卦之极，多含警惕戒惧之意，体现噬嗑之道的关键转折。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九四：噬干胏，得金矢，利艰贞，吉。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释义：四爻处于上卦之初，接近尊位而多疑惧，体现噬嗑之道的谨慎行事。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六五：噬干肉，得黄金，贞厉，无咎。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释义：五爻为君位，是噬嗑之道的集中体现，多为吉利之象。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上九：何校灭耳，凶。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释义：上爻为全卦之终，警示噬嗑之道的极端状态，物极必反。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【核心思想】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噬嗑卦象征咬合与刑罚。上离为火为明，下震为雷为动，雷电交加，明罚敕法。核心思想：刑罚在于惩戒教化，明察秋毫。</w:t>
      </w:r>
    </w:p>
    <w:p/>
    <w:p>
      <w:pPr>
        <w:pStyle w:val="Heading2"/>
      </w:pPr>
      <w:r>
        <w:rPr>
          <w:rFonts w:ascii="黑体" w:hAnsi="黑体" w:eastAsia="黑体"/>
        </w:rPr>
        <w:t>第22卦  贲卦 ䷕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【卦象】上卦艮☶，下卦离☲。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【卦辞】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贲：亨，小利有攸往。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【卦辞释义】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贲卦卦辞蕴含深刻的哲理，指引人们在特定情境下的行为准则。理解卦辞需要结合卦象结构和历史文化背景，方能领会其深意。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【六爻爻辞及释义】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初九：贲其趾，舍车而徒。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释义：初爻为贲卦之始，揭示事物发端的规律和注意事项。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六二：贲其须。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释义：二爻居中得位，展示贲之道在基层的运用。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九三：贲如濡如，永贞吉。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释义：三爻处于下卦之极，多含警惕戒惧之意，体现贲之道的关键转折。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六四：贲如皤如，白马翰如，匪寇婚媾。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释义：四爻处于上卦之初，接近尊位而多疑惧，体现贲之道的谨慎行事。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六五：贲于丘园，束帛戋戋，吝，终吉。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释义：五爻为君位，是贲之道的集中体现，多为吉利之象。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上九：白贲，无咎。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释义：上爻为全卦之终，警示贲之道的极端状态，物极必反。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【核心思想】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贲卦象征文饰。上艮为山为止，下离为火为明，山下有火，光明映照。核心思想：文质彬彬，返璞归真。</w:t>
      </w:r>
    </w:p>
    <w:p/>
    <w:p>
      <w:pPr>
        <w:pStyle w:val="Heading2"/>
      </w:pPr>
      <w:r>
        <w:rPr>
          <w:rFonts w:ascii="黑体" w:hAnsi="黑体" w:eastAsia="黑体"/>
        </w:rPr>
        <w:t>第23卦  剥卦 ䷖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【卦象】上卦艮☶，下卦坤☷。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【卦辞】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剥：不利有攸往。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【卦辞释义】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剥卦卦辞蕴含深刻的哲理，指引人们在特定情境下的行为准则。理解卦辞需要结合卦象结构和历史文化背景，方能领会其深意。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【六爻爻辞及释义】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初六：剥床以足，蔑贞凶。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释义：初爻为剥卦之始，揭示事物发端的规律和注意事项。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六二：剥床以辨，蔑贞凶。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释义：二爻居中得位，展示剥之道在基层的运用。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六三：剥之，无咎。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释义：三爻处于下卦之极，多含警惕戒惧之意，体现剥之道的关键转折。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六四：剥床以肤，凶。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释义：四爻处于上卦之初，接近尊位而多疑惧，体现剥之道的谨慎行事。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六五：贯鱼以宫人宠，无不利。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释义：五爻为君位，是剥之道的集中体现，多为吉利之象。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上九：硕果不食，君子得舆，小人剥庐。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释义：上爻为全卦之终，警示剥之道的极端状态，物极必反。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【核心思想】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剥卦象征剥落衰败。上艮为山为止，下坤为地为顺，山附于地，剥落崩塌。核心思想：衰极必复，否极泰来。</w:t>
      </w:r>
    </w:p>
    <w:p/>
    <w:p>
      <w:pPr>
        <w:pStyle w:val="Heading2"/>
      </w:pPr>
      <w:r>
        <w:rPr>
          <w:rFonts w:ascii="黑体" w:hAnsi="黑体" w:eastAsia="黑体"/>
        </w:rPr>
        <w:t>第24卦  复卦 ䷗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【卦象】上卦坤☷，下卦震☳。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【卦辞】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复：亨。出入无疾，朋来无咎。反复其道，七日来复。利有攸往。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【卦辞释义】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复卦卦辞蕴含深刻的哲理，指引人们在特定情境下的行为准则。理解卦辞需要结合卦象结构和历史文化背景，方能领会其深意。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【六爻爻辞及释义】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初九：不远复，无祗悔，元吉。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释义：初爻为复卦之始，揭示事物发端的规律和注意事项。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六二：休复，吉。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释义：二爻居中得位，展示复之道在基层的运用。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六三：频复，厉，无咎。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释义：三爻处于下卦之极，多含警惕戒惧之意，体现复之道的关键转折。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六四：中行独复。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释义：四爻处于上卦之初，接近尊位而多疑惧，体现复之道的谨慎行事。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六五：敦复，无悔。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释义：五爻为君位，是复之道的集中体现，多为吉利之象。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上六：迷复，凶，有灾眚。用行师，终有大败，以其国君凶，至于十年不克征。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释义：上爻为全卦之终，警示复之道的极端状态，物极必反。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【核心思想】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复卦象征回复与复兴。上坤为地为顺，下震为雷为动，雷在地中，阳气复生。核心思想：一阳来复，生生不息。</w:t>
      </w:r>
    </w:p>
    <w:p/>
    <w:p>
      <w:pPr>
        <w:pStyle w:val="Heading2"/>
      </w:pPr>
      <w:r>
        <w:rPr>
          <w:rFonts w:ascii="黑体" w:hAnsi="黑体" w:eastAsia="黑体"/>
        </w:rPr>
        <w:t>第25卦  无妄卦 ䷘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【卦象】上卦乾☰，下卦震☳。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【卦辞】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无妄：元亨利贞。其匪正有眚，不利有攸往。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【卦辞释义】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无妄卦卦辞蕴含深刻的哲理，指引人们在特定情境下的行为准则。理解卦辞需要结合卦象结构和历史文化背景，方能领会其深意。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【六爻爻辞及释义】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初九：无妄，往吉。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释义：初爻为无妄卦之始，揭示事物发端的规律和注意事项。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六二：不耕获，不菑畲，则利有攸往。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释义：二爻居中得位，展示无妄之道在基层的运用。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六三：无妄之灾，或系之牛，行人之得，邑人之灾。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释义：三爻处于下卦之极，多含警惕戒惧之意，体现无妄之道的关键转折。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九四：可贞，无咎。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释义：四爻处于上卦之初，接近尊位而多疑惧，体现无妄之道的谨慎行事。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九五：无妄之疾，勿药有喜。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释义：五爻为君位，是无妄之道的集中体现，多为吉利之象。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上九：无妄，行有眚，无攸利。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释义：上爻为全卦之终，警示无妄之道的极端状态，物极必反。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【核心思想】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无妄卦象征不妄为、顺其自然。上乾为天为健，下震为雷为动，天下雷行，万物不敢妄动。核心思想：天道无妄，人道应顺天而行。</w:t>
      </w:r>
    </w:p>
    <w:p/>
    <w:p>
      <w:pPr>
        <w:pStyle w:val="Heading2"/>
      </w:pPr>
      <w:r>
        <w:rPr>
          <w:rFonts w:ascii="黑体" w:hAnsi="黑体" w:eastAsia="黑体"/>
        </w:rPr>
        <w:t>第26卦  大畜卦 ䷙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【卦象】上卦艮☶，下卦乾☰。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【卦辞】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大畜：利贞。不家食吉。利涉大川。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【卦辞释义】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大畜卦卦辞蕴含深刻的哲理，指引人们在特定情境下的行为准则。理解卦辞需要结合卦象结构和历史文化背景，方能领会其深意。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【六爻爻辞及释义】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初九：有厉，利已。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释义：初爻为大畜卦之始，揭示事物发端的规律和注意事项。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九二：舆说輹。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释义：二爻居中得位，展示大畜之道在基层的运用。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九三：良马逐，利艰贞。曰闲舆卫，利有攸往。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释义：三爻处于下卦之极，多含警惕戒惧之意，体现大畜之道的关键转折。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六四：童牛之牿，元吉。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释义：四爻处于上卦之初，接近尊位而多疑惧，体现大畜之道的谨慎行事。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六五：豮豕之牙，吉。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释义：五爻为君位，是大畜之道的集中体现，多为吉利之象。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上九：何天之衢，亨。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释义：上爻为全卦之终，警示大畜之道的极端状态，物极必反。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【核心思想】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大畜卦象征大积蓄。上艮为山为止，下乾为天为健，天在山中，蓄积深厚。核心思想：厚积薄发，蓄德养贤。</w:t>
      </w:r>
    </w:p>
    <w:p/>
    <w:p>
      <w:pPr>
        <w:pStyle w:val="Heading2"/>
      </w:pPr>
      <w:r>
        <w:rPr>
          <w:rFonts w:ascii="黑体" w:hAnsi="黑体" w:eastAsia="黑体"/>
        </w:rPr>
        <w:t>第27卦  颐卦 ䷚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【卦象】上卦艮☶，下卦震☳。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【卦辞】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颐：贞吉。观颐，自求口实。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【卦辞释义】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颐卦卦辞蕴含深刻的哲理，指引人们在特定情境下的行为准则。理解卦辞需要结合卦象结构和历史文化背景，方能领会其深意。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【六爻爻辞及释义】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初九：舍尔灵龟，观我朵颐，凶。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释义：初爻为颐卦之始，揭示事物发端的规律和注意事项。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六二：颠颐，拂经于丘颐，征凶。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释义：二爻居中得位，展示颐之道在基层的运用。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六三：拂颐，贞凶。十年勿用，无攸利。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释义：三爻处于下卦之极，多含警惕戒惧之意，体现颐之道的关键转折。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六四：颠颐，吉。虎视眈眈，其欲逐逐，无咎。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释义：四爻处于上卦之初，接近尊位而多疑惧，体现颐之道的谨慎行事。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六五：拂经，居贞吉，不可涉大川。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释义：五爻为君位，是颐之道的集中体现，多为吉利之象。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上九：由颐，厉吉，利涉大川。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释义：上爻为全卦之终，警示颐之道的极端状态，物极必反。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【核心思想】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颐卦象征颐养。上艮为山为止，下震为雷为动，山下有雷，万物萌动，需颐养。核心思想：养正之道，自食其力。</w:t>
      </w:r>
    </w:p>
    <w:p/>
    <w:p>
      <w:pPr>
        <w:pStyle w:val="Heading2"/>
      </w:pPr>
      <w:r>
        <w:rPr>
          <w:rFonts w:ascii="黑体" w:hAnsi="黑体" w:eastAsia="黑体"/>
        </w:rPr>
        <w:t>第28卦  大过卦 ䷛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【卦象】上卦兑☱，下卦巽☴。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【卦辞】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大过：栋桡，利有攸往，亨。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【卦辞释义】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大过卦卦辞蕴含深刻的哲理，指引人们在特定情境下的行为准则。理解卦辞需要结合卦象结构和历史文化背景，方能领会其深意。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【六爻爻辞及释义】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初六：藉用白茅，无咎。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释义：初爻为大过卦之始，揭示事物发端的规律和注意事项。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九二：枯杨生稊，老夫得其女妻，无不利。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释义：二爻居中得位，展示大过之道在基层的运用。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九三：栋桡，凶。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释义：三爻处于下卦之极，多含警惕戒惧之意，体现大过之道的关键转折。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九四：栋隆，吉。有它，吝。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释义：四爻处于上卦之初，接近尊位而多疑惧，体现大过之道的谨慎行事。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九五：枯杨生华，老妇得其士夫，无咎无誉。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释义：五爻为君位，是大过之道的集中体现，多为吉利之象。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上六：过涉灭顶，凶，无咎。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释义：上爻为全卦之终，警示大过之道的极端状态，物极必反。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【核心思想】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大过卦象征大为过甚。上兑为泽为悦，下巽为风为入，泽灭木，大过之象。核心思想：非常之时，行非常之事。独立不惧，遁世无闷。</w:t>
      </w:r>
    </w:p>
    <w:p/>
    <w:p>
      <w:pPr>
        <w:pStyle w:val="Heading2"/>
      </w:pPr>
      <w:r>
        <w:rPr>
          <w:rFonts w:ascii="黑体" w:hAnsi="黑体" w:eastAsia="黑体"/>
        </w:rPr>
        <w:t>第29卦  坎卦 ䷜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【卦象】上卦坎☵，下卦坎☵。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【卦辞】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坎：习坎，有孚，维心亨，行有尚。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【卦辞释义】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坎卦卦辞蕴含深刻的哲理，指引人们在特定情境下的行为准则。理解卦辞需要结合卦象结构和历史文化背景，方能领会其深意。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【六爻爻辞及释义】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初六：习坎，入于坎窞，凶。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释义：初爻为坎卦之始，揭示事物发端的规律和注意事项。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九二：坎有险，求小得。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释义：二爻居中得位，展示坎之道在基层的运用。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六三：来之坎坎，险且枕，入于坎窞，勿用。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释义：三爻处于下卦之极，多含警惕戒惧之意，体现坎之道的关键转折。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六四：樽酒簋贰，用缶，纳约自牖，终无咎。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释义：四爻处于上卦之初，接近尊位而多疑惧，体现坎之道的谨慎行事。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九五：坎不盈，祗既平，无咎。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释义：五爻为君位，是坎之道的集中体现，多为吉利之象。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上六：系用徽纆，置于丛棘，三岁不得，凶。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释义：上爻为全卦之终，警示坎之道的极端状态，物极必反。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【核心思想】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坎卦象征险陷。上下皆坎，重险叠至。坎为水，水流而不盈。核心思想：处险不惊，以诚信化险为夷。</w:t>
      </w:r>
    </w:p>
    <w:p/>
    <w:p>
      <w:pPr>
        <w:pStyle w:val="Heading2"/>
      </w:pPr>
      <w:r>
        <w:rPr>
          <w:rFonts w:ascii="黑体" w:hAnsi="黑体" w:eastAsia="黑体"/>
        </w:rPr>
        <w:t>第30卦  离卦 ䷝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【卦象】上卦离☲，下卦离☲。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【卦辞】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离：利贞，亨。畜牝牛，吉。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【卦辞释义】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离卦卦辞蕴含深刻的哲理，指引人们在特定情境下的行为准则。理解卦辞需要结合卦象结构和历史文化背景，方能领会其深意。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【六爻爻辞及释义】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初九：履错然，敬之无咎。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释义：初爻为离卦之始，揭示事物发端的规律和注意事项。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六二：黄离，元吉。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释义：二爻居中得位，展示离之道在基层的运用。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九三：日昃之离，不鼓缶而歌，则大耋之嗟，凶。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释义：三爻处于下卦之极，多含警惕戒惧之意，体现离之道的关键转折。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九四：突如其来如，焚如，死如，弃如。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释义：四爻处于上卦之初，接近尊位而多疑惧，体现离之道的谨慎行事。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六五：出涕沱若，戚嗟若，吉。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释义：五爻为君位，是离之道的集中体现，多为吉利之象。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上九：王用出征，有嘉折首，获匪其丑，无咎。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释义：上爻为全卦之终，警示离之道的极端状态，物极必反。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【核心思想】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离卦象征光明与依附。上下皆离，明两作。离为火，为日，为光明。核心思想：光明磊落，柔顺中正。</w:t>
      </w:r>
    </w:p>
    <w:p/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第三章  下经三十四卦详解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下经三十四卦，始于咸、恒，终于既济、未济。咸为感应，恒为持久，感而后有夫妇之道；既济为事成，未济为事未成，事成之后又有新事，循环往复，生生不息。下经主要讲述人事与伦理。</w:t>
      </w:r>
    </w:p>
    <w:p>
      <w:pPr>
        <w:pStyle w:val="Heading2"/>
      </w:pPr>
      <w:r>
        <w:rPr>
          <w:rFonts w:ascii="黑体" w:hAnsi="黑体" w:eastAsia="黑体"/>
        </w:rPr>
        <w:t>第31卦  咸卦 ䷞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【卦象】上卦兑☱，下卦艮☶。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【卦辞】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咸：亨，利贞。取女吉。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【卦辞释义】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咸卦是下经的重要卦象，其卦辞揭示了人事活动中的关键原则。通过深入理解卦辞，可以把握该卦的核心精神，并在生活中加以运用。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【六爻爻辞及释义】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初六：咸其拇。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释义：初爻为咸卦之始，揭示事物发端的规律和注意事项。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六二：咸其腓，凶，居吉。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释义：二爻居中得位，展示咸之道在基层的运用。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九三：咸其股，执其随，往吝。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释义：三爻处于下卦之极，多含警惕戒惧之意，体现咸之道的关键转折。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九四：贞吉悔亡。憧憧往来，朋从尔思。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释义：四爻处于上卦之初，接近尊位而多疑惧，体现咸之道的谨慎行事。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九五：咸其脢，无悔。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释义：五爻为君位，是咸之道的集中体现，多为吉利之象。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上六：咸其辅颊舌。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释义：上爻为全卦之终，警示咸之道的极端状态，物极必反。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【核心思想】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咸卦象征感应。上兑为泽为少女，下艮为山为少男，山泽通气，男女感应。核心思想：以虚受人，感而遂通。</w:t>
      </w:r>
    </w:p>
    <w:p/>
    <w:p>
      <w:pPr>
        <w:pStyle w:val="Heading2"/>
      </w:pPr>
      <w:r>
        <w:rPr>
          <w:rFonts w:ascii="黑体" w:hAnsi="黑体" w:eastAsia="黑体"/>
        </w:rPr>
        <w:t>第32卦  恒卦 ䷟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【卦象】上卦震☳，下卦巽☴。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【卦辞】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恒：亨，无咎，利贞，利有攸往。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【卦辞释义】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恒卦是下经的重要卦象，其卦辞揭示了人事活动中的关键原则。通过深入理解卦辞，可以把握该卦的核心精神，并在生活中加以运用。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【六爻爻辞及释义】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初六：浚恒，贞凶，无攸利。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释义：初爻为恒卦之始，揭示事物发端的规律和注意事项。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九二：悔亡。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释义：二爻居中得位，展示恒之道在基层的运用。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九三：不恒其德，或承之羞，贞吝。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释义：三爻处于下卦之极，多含警惕戒惧之意，体现恒之道的关键转折。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九四：田无禽。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释义：四爻处于上卦之初，接近尊位而多疑惧，体现恒之道的谨慎行事。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六五：恒其德，贞。妇人吉，夫子凶。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释义：五爻为君位，是恒之道的集中体现，多为吉利之象。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上六：振恒，凶。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释义：上爻为全卦之终，警示恒之道的极端状态，物极必反。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【核心思想】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恒卦象征恒久。上震为雷为长男，下巽为风为长女，雷风相与，恒久之道。核心思想：持守正道，持之以恒。</w:t>
      </w:r>
    </w:p>
    <w:p/>
    <w:p>
      <w:pPr>
        <w:pStyle w:val="Heading2"/>
      </w:pPr>
      <w:r>
        <w:rPr>
          <w:rFonts w:ascii="黑体" w:hAnsi="黑体" w:eastAsia="黑体"/>
        </w:rPr>
        <w:t>第33卦  遁卦 ䷠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【卦象】上卦乾☰，下卦艮☶。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【卦辞】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遁：亨，小利贞。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【卦辞释义】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遁卦是下经的重要卦象，其卦辞揭示了人事活动中的关键原则。通过深入理解卦辞，可以把握该卦的核心精神，并在生活中加以运用。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【六爻爻辞及释义】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初六：遁尾，厉，勿用有攸往。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释义：初爻为遁卦之始，揭示事物发端的规律和注意事项。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六二：执之用黄牛之革，莫之胜说。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释义：二爻居中得位，展示遁之道在基层的运用。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九三：系遁，有疾厉，畜臣妾吉。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释义：三爻处于下卦之极，多含警惕戒惧之意，体现遁之道的关键转折。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九四：好遁，君子吉，小人否。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释义：四爻处于上卦之初，接近尊位而多疑惧，体现遁之道的谨慎行事。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九五：嘉遁，贞吉。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释义：五爻为君位，是遁之道的集中体现，多为吉利之象。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上九：肥遁，无不利。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释义：上爻为全卦之终，警示遁之道的极端状态，物极必反。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【核心思想】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遁卦象征退避。上乾为天为健，下艮为山为止，天下有山，君子退隐。核心思想：知进退存亡而不失其正。</w:t>
      </w:r>
    </w:p>
    <w:p/>
    <w:p>
      <w:pPr>
        <w:pStyle w:val="Heading2"/>
      </w:pPr>
      <w:r>
        <w:rPr>
          <w:rFonts w:ascii="黑体" w:hAnsi="黑体" w:eastAsia="黑体"/>
        </w:rPr>
        <w:t>第34卦  大壮卦 ䷡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【卦象】上卦震☳，下卦乾☰。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【卦辞】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大壮：利贞。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【卦辞释义】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大壮卦是下经的重要卦象，其卦辞揭示了人事活动中的关键原则。通过深入理解卦辞，可以把握该卦的核心精神，并在生活中加以运用。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【六爻爻辞及释义】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初九：壮于趾，征凶，有孚。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释义：初爻为大壮卦之始，揭示事物发端的规律和注意事项。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九二：贞吉。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释义：二爻居中得位，展示大壮之道在基层的运用。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九三：小人用壮，君子用罔，贞厉。羝羊触藩，羸其角。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释义：三爻处于下卦之极，多含警惕戒惧之意，体现大壮之道的关键转折。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九四：贞吉悔亡。藩决不羸，壮于大舆之輹。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释义：四爻处于上卦之初，接近尊位而多疑惧，体现大壮之道的谨慎行事。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六五：丧羊于易，无悔。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释义：五爻为君位，是大壮之道的集中体现，多为吉利之象。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上六：羝羊触藩，不能退，不能遂，无攸利，艰则吉。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释义：上爻为全卦之终，警示大壮之道的极端状态，物极必反。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【核心思想】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大壮卦象征盛大强壮。上震为雷为动，下乾为天为健，雷在天上，声势浩大。核心思想：强大而不逞强，守正而不妄动。</w:t>
      </w:r>
    </w:p>
    <w:p/>
    <w:p>
      <w:pPr>
        <w:pStyle w:val="Heading2"/>
      </w:pPr>
      <w:r>
        <w:rPr>
          <w:rFonts w:ascii="黑体" w:hAnsi="黑体" w:eastAsia="黑体"/>
        </w:rPr>
        <w:t>第35卦  晋卦 ䷢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【卦象】上卦离☲，下卦坤☷。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【卦辞】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晋：康侯用锡马蕃庶，昼日三接。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【卦辞释义】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晋卦是下经的重要卦象，其卦辞揭示了人事活动中的关键原则。通过深入理解卦辞，可以把握该卦的核心精神，并在生活中加以运用。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【六爻爻辞及释义】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初六：晋如摧如，贞吉。罔孚，裕无咎。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释义：初爻为晋卦之始，揭示事物发端的规律和注意事项。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六二：晋如愁如，贞吉。受兹介福，于其王母。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释义：二爻居中得位，展示晋之道在基层的运用。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六三：众允，悔亡。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释义：三爻处于下卦之极，多含警惕戒惧之意，体现晋之道的关键转折。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九四：晋如鼫鼠，贞厉。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释义：四爻处于上卦之初，接近尊位而多疑惧，体现晋之道的谨慎行事。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六五：悔亡，失得勿恤，往吉无不利。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释义：五爻为君位，是晋之道的集中体现，多为吉利之象。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上九：晋其角，维用伐邑，厉吉无咎，贞吝。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释义：上爻为全卦之终，警示晋之道的极端状态，物极必反。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【核心思想】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晋卦象征前进与晋升。上离为火为明，下坤为地为顺，明出地上，旭日东升。核心思想：光明正大地进取，自昭明德。</w:t>
      </w:r>
    </w:p>
    <w:p/>
    <w:p>
      <w:pPr>
        <w:pStyle w:val="Heading2"/>
      </w:pPr>
      <w:r>
        <w:rPr>
          <w:rFonts w:ascii="黑体" w:hAnsi="黑体" w:eastAsia="黑体"/>
        </w:rPr>
        <w:t>第36卦  明夷卦 ䷣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【卦象】上卦坤☷，下卦离☲。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【卦辞】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明夷：利艰贞。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【卦辞释义】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明夷卦是下经的重要卦象，其卦辞揭示了人事活动中的关键原则。通过深入理解卦辞，可以把握该卦的核心精神，并在生活中加以运用。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【六爻爻辞及释义】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初九：明夷于飞，垂其翼。君子于行，三日不食。有攸往，主人有言。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释义：初爻为明夷卦之始，揭示事物发端的规律和注意事项。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六二：明夷，夷于左股，用拯马壮，吉。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释义：二爻居中得位，展示明夷之道在基层的运用。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九三：明夷于南狩，得其大首，不可疾贞。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释义：三爻处于下卦之极，多含警惕戒惧之意，体现明夷之道的关键转折。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六四：入于左腹，获明夷之心，于出门庭。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释义：四爻处于上卦之初，接近尊位而多疑惧，体现明夷之道的谨慎行事。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六五：箕子之明夷，利贞。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释义：五爻为君位，是明夷之道的集中体现，多为吉利之象。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上六：不明晦，初登于天，后入于地。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释义：上爻为全卦之终，警示明夷之道的极端状态，物极必反。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【核心思想】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明夷卦象征光明受伤。上坤为地为暗，下离为火为明，明入地中，光明受损。核心思想：韬光养晦，用晦而明。</w:t>
      </w:r>
    </w:p>
    <w:p/>
    <w:p>
      <w:pPr>
        <w:pStyle w:val="Heading2"/>
      </w:pPr>
      <w:r>
        <w:rPr>
          <w:rFonts w:ascii="黑体" w:hAnsi="黑体" w:eastAsia="黑体"/>
        </w:rPr>
        <w:t>第37卦  家人卦 ䷤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【卦象】上卦巽☴，下卦离☲。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【卦辞】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家人：利女贞。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【卦辞释义】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家人卦是下经的重要卦象，其卦辞揭示了人事活动中的关键原则。通过深入理解卦辞，可以把握该卦的核心精神，并在生活中加以运用。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【六爻爻辞及释义】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初九：闲有家，悔亡。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释义：初爻为家人卦之始，揭示事物发端的规律和注意事项。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六二：无攸遂，在中馈，贞吉。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释义：二爻居中得位，展示家人之道在基层的运用。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九三：家人嗃嗃，悔厉吉。妇子嘻嘻，终吝。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释义：三爻处于下卦之极，多含警惕戒惧之意，体现家人之道的关键转折。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六四：富家，大吉。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释义：四爻处于上卦之初，接近尊位而多疑惧，体现家人之道的谨慎行事。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九五：王假有家，勿恤，吉。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释义：五爻为君位，是家人之道的集中体现，多为吉利之象。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上九：有孚威如，终吉。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释义：上爻为全卦之终，警示家人之道的极端状态，物极必反。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【核心思想】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家人卦象征家庭伦理。上巽为风为入，下离为火为明，风自火出，家道兴旺。核心思想：正家而天下定。</w:t>
      </w:r>
    </w:p>
    <w:p/>
    <w:p>
      <w:pPr>
        <w:pStyle w:val="Heading2"/>
      </w:pPr>
      <w:r>
        <w:rPr>
          <w:rFonts w:ascii="黑体" w:hAnsi="黑体" w:eastAsia="黑体"/>
        </w:rPr>
        <w:t>第38卦  睽卦 ䷥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【卦象】上卦离☲，下卦兑☱。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【卦辞】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睽：小事吉。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【卦辞释义】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睽卦是下经的重要卦象，其卦辞揭示了人事活动中的关键原则。通过深入理解卦辞，可以把握该卦的核心精神，并在生活中加以运用。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【六爻爻辞及释义】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初九：悔亡。丧马勿逐，自复。见恶人，无咎。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释义：初爻为睽卦之始，揭示事物发端的规律和注意事项。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九二：遇主于巷，无咎。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释义：二爻居中得位，展示睽之道在基层的运用。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六三：见舆曳，其牛掣，其人天且劓，无初有终。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释义：三爻处于下卦之极，多含警惕戒惧之意，体现睽之道的关键转折。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九四：睽孤，遇元夫，交孚，厉无咎。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释义：四爻处于上卦之初，接近尊位而多疑惧，体现睽之道的谨慎行事。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六五：悔亡，厥宗噬肤，往何咎？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释义：五爻为君位，是睽之道的集中体现，多为吉利之象。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上九：睽孤，见豕负涂，载鬼一车，先张之弧，后说之弧，匪寇婚媾，往遇雨则吉。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释义：上爻为全卦之终，警示睽之道的极端状态，物极必反。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【核心思想】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睽卦象征乖离与对立。上离为火为明，下兑为泽为悦，火炎上而泽润下，两相背离。核心思想：求同存异，化乖离为和谐。</w:t>
      </w:r>
    </w:p>
    <w:p/>
    <w:p>
      <w:pPr>
        <w:pStyle w:val="Heading2"/>
      </w:pPr>
      <w:r>
        <w:rPr>
          <w:rFonts w:ascii="黑体" w:hAnsi="黑体" w:eastAsia="黑体"/>
        </w:rPr>
        <w:t>第39卦  蹇卦 ䷦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【卦象】上卦坎☵，下卦艮☶。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【卦辞】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蹇：利西南，不利东北。利见大人，贞吉。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【卦辞释义】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蹇卦是下经的重要卦象，其卦辞揭示了人事活动中的关键原则。通过深入理解卦辞，可以把握该卦的核心精神，并在生活中加以运用。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【六爻爻辞及释义】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初六：往蹇来誉。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释义：初爻为蹇卦之始，揭示事物发端的规律和注意事项。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六二：王臣蹇蹇，匪躬之故。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释义：二爻居中得位，展示蹇之道在基层的运用。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九三：往蹇来反。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释义：三爻处于下卦之极，多含警惕戒惧之意，体现蹇之道的关键转折。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六四：往蹇来连。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释义：四爻处于上卦之初，接近尊位而多疑惧，体现蹇之道的谨慎行事。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九五：大蹇朋来。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释义：五爻为君位，是蹇之道的集中体现，多为吉利之象。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上六：往蹇来硕，吉。利见大人。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释义：上爻为全卦之终，警示蹇之道的极端状态，物极必反。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【核心思想】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蹇卦象征艰难险阻。上坎为水为险，下艮为山为止，山上有水，行路艰难。核心思想：见险而能止，知难而行。</w:t>
      </w:r>
    </w:p>
    <w:p/>
    <w:p>
      <w:pPr>
        <w:pStyle w:val="Heading2"/>
      </w:pPr>
      <w:r>
        <w:rPr>
          <w:rFonts w:ascii="黑体" w:hAnsi="黑体" w:eastAsia="黑体"/>
        </w:rPr>
        <w:t>第40卦  解卦 ䷧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【卦象】上卦震☳，下卦坎☵。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【卦辞】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解：利西南。无所往，其来复吉。有攸往，夙吉。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【卦辞释义】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解卦是下经的重要卦象，其卦辞揭示了人事活动中的关键原则。通过深入理解卦辞，可以把握该卦的核心精神，并在生活中加以运用。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【六爻爻辞及释义】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初六：无咎。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释义：初爻为解卦之始，揭示事物发端的规律和注意事项。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九二：田获三狐，得黄矢，贞吉。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释义：二爻居中得位，展示解之道在基层的运用。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六三：负且乘，致寇至，贞吝。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释义：三爻处于下卦之极，多含警惕戒惧之意，体现解之道的关键转折。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九四：解而拇，朋至斯孚。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释义：四爻处于上卦之初，接近尊位而多疑惧，体现解之道的谨慎行事。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六五：君子维有解，吉。有孚于小人。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释义：五爻为君位，是解之道的集中体现，多为吉利之象。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上六：公用射隼于高墉之上，获之无不利。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释义：上爻为全卦之终，警示解之道的极端状态，物极必反。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【核心思想】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解卦象征解除困难。上震为雷为动，下坎为水为险，雷雨作而百难解。核心思想：解除困难，宽以待人。</w:t>
      </w:r>
    </w:p>
    <w:p/>
    <w:p>
      <w:pPr>
        <w:pStyle w:val="Heading2"/>
      </w:pPr>
      <w:r>
        <w:rPr>
          <w:rFonts w:ascii="黑体" w:hAnsi="黑体" w:eastAsia="黑体"/>
        </w:rPr>
        <w:t>第41卦  损卦 ䷨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【卦象】上卦艮☶，下卦兑☱。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【卦辞】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损：有孚，元吉，无咎，可贞，利有攸往。曷之用？二簋可用享。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【卦辞释义】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损卦是下经的重要卦象，其卦辞揭示了人事活动中的关键原则。通过深入理解卦辞，可以把握该卦的核心精神，并在生活中加以运用。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【六爻爻辞及释义】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初九：已事遄往，无咎，酌损之。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释义：初爻为损卦之始，揭示事物发端的规律和注意事项。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九二：利贞，征凶，弗损益之。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释义：二爻居中得位，展示损之道在基层的运用。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六三：三人行，则损一人；一人行，则得其友。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释义：三爻处于下卦之极，多含警惕戒惧之意，体现损之道的关键转折。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六四：损其疾，使遄有喜，无咎。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释义：四爻处于上卦之初，接近尊位而多疑惧，体现损之道的谨慎行事。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六五：或益之十朋之龟，弗克违，元吉。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释义：五爻为君位，是损之道的集中体现，多为吉利之象。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上九：弗损益之，无咎，贞吉，利有攸往，得臣无家。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释义：上爻为全卦之终，警示损之道的极端状态，物极必反。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【核心思想】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损卦象征减损。上艮为山为止，下兑为泽为悦，损下益上。核心思想：损有余以补不足，损己利人。</w:t>
      </w:r>
    </w:p>
    <w:p/>
    <w:p>
      <w:pPr>
        <w:pStyle w:val="Heading2"/>
      </w:pPr>
      <w:r>
        <w:rPr>
          <w:rFonts w:ascii="黑体" w:hAnsi="黑体" w:eastAsia="黑体"/>
        </w:rPr>
        <w:t>第42卦  益卦 ䷩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【卦象】上卦巽☴，下卦震☳。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【卦辞】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益：利有攸往，利涉大川。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【卦辞释义】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益卦是下经的重要卦象，其卦辞揭示了人事活动中的关键原则。通过深入理解卦辞，可以把握该卦的核心精神，并在生活中加以运用。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【六爻爻辞及释义】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初九：利用为大作，元吉，无咎。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释义：初爻为益卦之始，揭示事物发端的规律和注意事项。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六二：或益之十朋之龟，弗克违，永贞吉。王用享于帝，吉。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释义：二爻居中得位，展示益之道在基层的运用。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六三：益之用凶事，无咎。有孚中行，告公用圭。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释义：三爻处于下卦之极，多含警惕戒惧之意，体现益之道的关键转折。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六四：中行，告公从，利用为依迁国。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释义：四爻处于上卦之初，接近尊位而多疑惧，体现益之道的谨慎行事。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九五：有孚惠心，勿问元吉。有孚惠我德。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释义：五爻为君位，是益之道的集中体现，多为吉利之象。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上九：莫益之，或击之，立心勿恒，凶。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释义：上爻为全卦之终，警示益之道的极端状态，物极必反。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【核心思想】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益卦象征增益。上巽为风为入，下震为雷为动，风雷相激，相得益彰。核心思想：益下固本，利民兴邦。</w:t>
      </w:r>
    </w:p>
    <w:p/>
    <w:p>
      <w:pPr>
        <w:pStyle w:val="Heading2"/>
      </w:pPr>
      <w:r>
        <w:rPr>
          <w:rFonts w:ascii="黑体" w:hAnsi="黑体" w:eastAsia="黑体"/>
        </w:rPr>
        <w:t>第43卦  夬卦 ䷪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【卦象】上卦兑☱，下卦乾☰。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【卦辞】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夬：扬于王庭，孚号有厉。告自邑，不利即戎。利有攸往。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【卦辞释义】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夬卦是下经的重要卦象，其卦辞揭示了人事活动中的关键原则。通过深入理解卦辞，可以把握该卦的核心精神，并在生活中加以运用。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【六爻爻辞及释义】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初九：壮于前趾，往不胜为咎。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释义：初爻为夬卦之始，揭示事物发端的规律和注意事项。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九二：惕号，莫夜有戎，勿恤。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释义：二爻居中得位，展示夬之道在基层的运用。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九三：壮于頄，有凶。君子夬夬，独行遇雨，若濡有愠，无咎。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释义：三爻处于下卦之极，多含警惕戒惧之意，体现夬之道的关键转折。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九四：臀无肤，其行次且。牵羊悔亡，闻言不信。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释义：四爻处于上卦之初，接近尊位而多疑惧，体现夬之道的谨慎行事。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九五：苋陆夬夬，中行无咎。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释义：五爻为君位，是夬之道的集中体现，多为吉利之象。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上六：无号，终有凶。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释义：上爻为全卦之终，警示夬之道的极端状态，物极必反。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【核心思想】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夬卦象征决断。上兑为泽为悦，下乾为天为健，泽上于天，决而散之。核心思想：当断则断，果决除奸。</w:t>
      </w:r>
    </w:p>
    <w:p/>
    <w:p>
      <w:pPr>
        <w:pStyle w:val="Heading2"/>
      </w:pPr>
      <w:r>
        <w:rPr>
          <w:rFonts w:ascii="黑体" w:hAnsi="黑体" w:eastAsia="黑体"/>
        </w:rPr>
        <w:t>第44卦  姤卦 ䷫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【卦象】上卦乾☰，下卦巽☴。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【卦辞】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姤：女壮，勿用取女。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【卦辞释义】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姤卦是下经的重要卦象，其卦辞揭示了人事活动中的关键原则。通过深入理解卦辞，可以把握该卦的核心精神，并在生活中加以运用。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【六爻爻辞及释义】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初六：系于金柅，贞吉。有攸往，见凶。羸豕孚蹢躅。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释义：初爻为姤卦之始，揭示事物发端的规律和注意事项。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九二：包有鱼，无咎，不利宾。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释义：二爻居中得位，展示姤之道在基层的运用。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九三：臀无肤，其行次且，厉，无大咎。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释义：三爻处于下卦之极，多含警惕戒惧之意，体现姤之道的关键转折。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九四：包无鱼，起凶。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释义：四爻处于上卦之初，接近尊位而多疑惧，体现姤之道的谨慎行事。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九五：以杞包瓜，含章，有陨自天。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释义：五爻为君位，是姤之道的集中体现，多为吉利之象。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上九：姤其角，吝，无咎。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释义：上爻为全卦之终，警示姤之道的极端状态，物极必反。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【核心思想】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姤卦象征不期而遇。上乾为天为健，下巽为风为入，天下有风，吹拂万物。核心思想：遇合之道，当正而防邪。</w:t>
      </w:r>
    </w:p>
    <w:p/>
    <w:p>
      <w:pPr>
        <w:pStyle w:val="Heading2"/>
      </w:pPr>
      <w:r>
        <w:rPr>
          <w:rFonts w:ascii="黑体" w:hAnsi="黑体" w:eastAsia="黑体"/>
        </w:rPr>
        <w:t>第45卦  萃卦 ䷬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【卦象】上卦兑☱，下卦坤☷。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【卦辞】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萃：亨。王假有庙。利见大人，亨，利贞。用大牲吉，利有攸往。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【卦辞释义】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萃卦是下经的重要卦象，其卦辞揭示了人事活动中的关键原则。通过深入理解卦辞，可以把握该卦的核心精神，并在生活中加以运用。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【六爻爻辞及释义】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初六：有孚不终，乃乱乃萃，若号，一握为笑，勿恤，往无咎。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释义：初爻为萃卦之始，揭示事物发端的规律和注意事项。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六二：引吉，无咎，孚乃利用禴。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释义：二爻居中得位，展示萃之道在基层的运用。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六三：萃如嗟如，无攸利，往无咎，小吝。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释义：三爻处于下卦之极，多含警惕戒惧之意，体现萃之道的关键转折。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九四：大吉，无咎。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释义：四爻处于上卦之初，接近尊位而多疑惧，体现萃之道的谨慎行事。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九五：萃有位，无咎。匪孚，元永贞，悔亡。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释义：五爻为君位，是萃之道的集中体现，多为吉利之象。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上六：赍咨涕洟，无咎。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释义：上爻为全卦之终，警示萃之道的极端状态，物极必反。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【核心思想】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萃卦象征聚集。上兑为泽为悦，下坤为地为顺，泽聚于地，万物汇聚。核心思想：物以类聚，人以群分。</w:t>
      </w:r>
    </w:p>
    <w:p/>
    <w:p>
      <w:pPr>
        <w:pStyle w:val="Heading2"/>
      </w:pPr>
      <w:r>
        <w:rPr>
          <w:rFonts w:ascii="黑体" w:hAnsi="黑体" w:eastAsia="黑体"/>
        </w:rPr>
        <w:t>第46卦  升卦 ䷭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【卦象】上卦坤☷，下卦巽☴。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【卦辞】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升：元亨，用见大人，勿恤，南征吉。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【卦辞释义】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升卦是下经的重要卦象，其卦辞揭示了人事活动中的关键原则。通过深入理解卦辞，可以把握该卦的核心精神，并在生活中加以运用。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【六爻爻辞及释义】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初六：允升，大吉。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释义：初爻为升卦之始，揭示事物发端的规律和注意事项。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九二：孚乃利用禴，无咎。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释义：二爻居中得位，展示升之道在基层的运用。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九三：升虚邑。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释义：三爻处于下卦之极，多含警惕戒惧之意，体现升之道的关键转折。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六四：王用亨于岐山，吉无咎。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释义：四爻处于上卦之初，接近尊位而多疑惧，体现升之道的谨慎行事。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六五：贞吉，升阶。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释义：五爻为君位，是升之道的集中体现，多为吉利之象。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上六：冥升，利于不息之贞。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释义：上爻为全卦之终，警示升之道的极端状态，物极必反。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【核心思想】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升卦象征上升。上坤为地为顺，下巽为风为木，地中生木，循序上升。核心思想：积小以高大，循序渐进。</w:t>
      </w:r>
    </w:p>
    <w:p/>
    <w:p>
      <w:pPr>
        <w:pStyle w:val="Heading2"/>
      </w:pPr>
      <w:r>
        <w:rPr>
          <w:rFonts w:ascii="黑体" w:hAnsi="黑体" w:eastAsia="黑体"/>
        </w:rPr>
        <w:t>第47卦  困卦 ䷮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【卦象】上卦兑☱，下卦坎☵。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【卦辞】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困：亨，贞，大人吉，无咎。有言不信。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【卦辞释义】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困卦是下经的重要卦象，其卦辞揭示了人事活动中的关键原则。通过深入理解卦辞，可以把握该卦的核心精神，并在生活中加以运用。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【六爻爻辞及释义】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初六：臀困于株木，入于幽谷，三岁不觌。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释义：初爻为困卦之始，揭示事物发端的规律和注意事项。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九二：困于酒食，朱绂方来，利用享祀，征凶，无咎。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释义：二爻居中得位，展示困之道在基层的运用。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六三：困于石，据于蒺藜，入于其宫，不见其妻，凶。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释义：三爻处于下卦之极，多含警惕戒惧之意，体现困之道的关键转折。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九四：来徐徐，困于金车，吝，有终。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释义：四爻处于上卦之初，接近尊位而多疑惧，体现困之道的谨慎行事。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九五：劓刖，困于赤绂，乃徐有说，利用祭祀。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释义：五爻为君位，是困之道的集中体现，多为吉利之象。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上六：困于葛藟，于臲兀，曰动悔有悔，征吉。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释义：上爻为全卦之终，警示困之道的极端状态，物极必反。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【核心思想】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困卦象征困厄。上兑为泽，下坎为水，泽中无水，困乏之象。核心思想：处困而不失其亨，守正以待时。</w:t>
      </w:r>
    </w:p>
    <w:p/>
    <w:p>
      <w:pPr>
        <w:pStyle w:val="Heading2"/>
      </w:pPr>
      <w:r>
        <w:rPr>
          <w:rFonts w:ascii="黑体" w:hAnsi="黑体" w:eastAsia="黑体"/>
        </w:rPr>
        <w:t>第48卦  井卦 ䷯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【卦象】上卦坎☵，下卦巽☴。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【卦辞】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井：改邑不改井，无丧无得，往来井井。汔至，亦未繘井，羸其瓶，凶。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【卦辞释义】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井卦是下经的重要卦象，其卦辞揭示了人事活动中的关键原则。通过深入理解卦辞，可以把握该卦的核心精神，并在生活中加以运用。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【六爻爻辞及释义】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初六：井泥不食，旧井无禽。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释义：初爻为井卦之始，揭示事物发端的规律和注意事项。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九二：井谷射鲋，瓮敝漏。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释义：二爻居中得位，展示井之道在基层的运用。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九三：井渫不食，为我心恻，可用汲，王明并受其福。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释义：三爻处于下卦之极，多含警惕戒惧之意，体现井之道的关键转折。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六四：井甃，无咎。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释义：四爻处于上卦之初，接近尊位而多疑惧，体现井之道的谨慎行事。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九五：井洌寒泉，食。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释义：五爻为君位，是井之道的集中体现，多为吉利之象。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上六：井收勿幕，有孚元吉。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释义：上爻为全卦之终，警示井之道的极端状态，物极必反。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【核心思想】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井卦象征水井与养民。上坎为水，下巽为木，木入水中，井之象也。核心思想：养而不穷，井德普惠。</w:t>
      </w:r>
    </w:p>
    <w:p/>
    <w:p>
      <w:pPr>
        <w:pStyle w:val="Heading2"/>
      </w:pPr>
      <w:r>
        <w:rPr>
          <w:rFonts w:ascii="黑体" w:hAnsi="黑体" w:eastAsia="黑体"/>
        </w:rPr>
        <w:t>第49卦  革卦 ䷰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【卦象】上卦兑☱，下卦离☲。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【卦辞】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革：已日乃孚，元亨利贞，悔亡。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【卦辞释义】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革卦是下经的重要卦象，其卦辞揭示了人事活动中的关键原则。通过深入理解卦辞，可以把握该卦的核心精神，并在生活中加以运用。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【六爻爻辞及释义】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初九：巩用黄牛之革。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释义：初爻为革卦之始，揭示事物发端的规律和注意事项。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六二：已日乃革之，征吉，无咎。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释义：二爻居中得位，展示革之道在基层的运用。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九三：征凶，贞厉。革言三就，有孚。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释义：三爻处于下卦之极，多含警惕戒惧之意，体现革之道的关键转折。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九四：悔亡，有孚改命，吉。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释义：四爻处于上卦之初，接近尊位而多疑惧，体现革之道的谨慎行事。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九五：大人虎变，未占有孚。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释义：五爻为君位，是革之道的集中体现，多为吉利之象。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上六：君子豹变，小人革面，征凶，居贞吉。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释义：上爻为全卦之终，警示革之道的极端状态，物极必反。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【核心思想】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革卦象征变革。上兑为泽为水，下离为火，水火相息，变革之象。核心思想：天地革而四时成，顺天应人。</w:t>
      </w:r>
    </w:p>
    <w:p/>
    <w:p>
      <w:pPr>
        <w:pStyle w:val="Heading2"/>
      </w:pPr>
      <w:r>
        <w:rPr>
          <w:rFonts w:ascii="黑体" w:hAnsi="黑体" w:eastAsia="黑体"/>
        </w:rPr>
        <w:t>第50卦  鼎卦 ䷱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【卦象】上卦离☲，下卦巽☴。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【卦辞】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鼎：元吉，亨。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【卦辞释义】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鼎卦是下经的重要卦象，其卦辞揭示了人事活动中的关键原则。通过深入理解卦辞，可以把握该卦的核心精神，并在生活中加以运用。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【六爻爻辞及释义】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初六：鼎颠趾，利出否。得妾以其子，无咎。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释义：初爻为鼎卦之始，揭示事物发端的规律和注意事项。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九二：鼎有实，我仇有疾，不我能即，吉。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释义：二爻居中得位，展示鼎之道在基层的运用。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九三：鼎耳革，其行塞，雉膏不食，方雨亏悔，终吉。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释义：三爻处于下卦之极，多含警惕戒惧之意，体现鼎之道的关键转折。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九四：鼎折足，覆公餗，其形渥，凶。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释义：四爻处于上卦之初，接近尊位而多疑惧，体现鼎之道的谨慎行事。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六五：鼎黄耳金铉，利贞。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释义：五爻为君位，是鼎之道的集中体现，多为吉利之象。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上九：鼎玉铉，大吉，无不利。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释义：上爻为全卦之终，警示鼎之道的极端状态，物极必反。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【核心思想】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鼎卦象征鼎器与更新。上离为火，下巽为木，木上有火，烹饪之象。核心思想：革故鼎新，正位凝命。</w:t>
      </w:r>
    </w:p>
    <w:p/>
    <w:p>
      <w:pPr>
        <w:pStyle w:val="Heading2"/>
      </w:pPr>
      <w:r>
        <w:rPr>
          <w:rFonts w:ascii="黑体" w:hAnsi="黑体" w:eastAsia="黑体"/>
        </w:rPr>
        <w:t>第51卦  震卦 ䷲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【卦象】上卦震☳，下卦震☳。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【卦辞】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震：亨。震来虩虩，笑言哑哑。震惊百里，不丧匕鬯。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【卦辞释义】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震卦是下经的重要卦象，其卦辞揭示了人事活动中的关键原则。通过深入理解卦辞，可以把握该卦的核心精神，并在生活中加以运用。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【六爻爻辞及释义】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初九：震来虩虩，后笑言哑哑，吉。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释义：初爻为震卦之始，揭示事物发端的规律和注意事项。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六二：震来厉，亿丧贝，跻于九陵，勿逐，七日得。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释义：二爻居中得位，展示震之道在基层的运用。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六三：震苏苏，震行无眚。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释义：三爻处于下卦之极，多含警惕戒惧之意，体现震之道的关键转折。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九四：震遂泥。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释义：四爻处于上卦之初，接近尊位而多疑惧，体现震之道的谨慎行事。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六五：震往来厉，亿无丧，有事。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释义：五爻为君位，是震之道的集中体现，多为吉利之象。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上六：震索索，视矍矍，征凶。震不于其躬，于其邻，无咎。婚媾有言。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释义：上爻为全卦之终，警示震之道的极端状态，物极必反。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【核心思想】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震卦象征雷震与惊惧。上下皆震，雷声重叠。震为雷，为长子，为动。核心思想：临震不惊，处变不惊。</w:t>
      </w:r>
    </w:p>
    <w:p/>
    <w:p>
      <w:pPr>
        <w:pStyle w:val="Heading2"/>
      </w:pPr>
      <w:r>
        <w:rPr>
          <w:rFonts w:ascii="黑体" w:hAnsi="黑体" w:eastAsia="黑体"/>
        </w:rPr>
        <w:t>第52卦  艮卦 ䷳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【卦象】上卦艮☶，下卦艮☶。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【卦辞】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艮：艮其背，不获其身，行其庭，不见其人，无咎。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【卦辞释义】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艮卦是下经的重要卦象，其卦辞揭示了人事活动中的关键原则。通过深入理解卦辞，可以把握该卦的核心精神，并在生活中加以运用。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【六爻爻辞及释义】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初六：艮其趾，无咎，利永贞。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释义：初爻为艮卦之始，揭示事物发端的规律和注意事项。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六二：艮其腓，不拯其随，其心不快。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释义：二爻居中得位，展示艮之道在基层的运用。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九三：艮其限，列其夤，厉薰心。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释义：三爻处于下卦之极，多含警惕戒惧之意，体现艮之道的关键转折。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六四：艮其身，无咎。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释义：四爻处于上卦之初，接近尊位而多疑惧，体现艮之道的谨慎行事。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六五：艮其辅，言有序，悔亡。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释义：五爻为君位，是艮之道的集中体现，多为吉利之象。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上九：敦艮，吉。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释义：上爻为全卦之终，警示艮之道的极端状态，物极必反。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【核心思想】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艮卦象征止息。上下皆艮，山山重叠。艮为山，为止。核心思想：当止则止，时止则止，时行则行。</w:t>
      </w:r>
    </w:p>
    <w:p/>
    <w:p>
      <w:pPr>
        <w:pStyle w:val="Heading2"/>
      </w:pPr>
      <w:r>
        <w:rPr>
          <w:rFonts w:ascii="黑体" w:hAnsi="黑体" w:eastAsia="黑体"/>
        </w:rPr>
        <w:t>第53卦  渐卦 ䷴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【卦象】上卦巽☴，下卦艮☶。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【卦辞】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渐：女归吉，利贞。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【卦辞释义】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渐卦是下经的重要卦象，其卦辞揭示了人事活动中的关键原则。通过深入理解卦辞，可以把握该卦的核心精神，并在生活中加以运用。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【六爻爻辞及释义】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初六：鸿渐于干，小子厉，有言，无咎。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释义：初爻为渐卦之始，揭示事物发端的规律和注意事项。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六二：鸿渐于磐，饮食衎衎，吉。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释义：二爻居中得位，展示渐之道在基层的运用。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九三：鸿渐于陆，夫征不复，妇孕不育，凶。利御寇。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释义：三爻处于下卦之极，多含警惕戒惧之意，体现渐之道的关键转折。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六四：鸿渐于木，或得其桷，无咎。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释义：四爻处于上卦之初，接近尊位而多疑惧，体现渐之道的谨慎行事。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九五：鸿渐于陵，妇三岁不孕，终莫之胜，吉。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释义：五爻为君位，是渐之道的集中体现，多为吉利之象。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上九：鸿渐于逵，其羽可用为仪，吉。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释义：上爻为全卦之终，警示渐之道的极端状态，物极必反。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【核心思想】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渐卦象征渐进。上巽为风为木，下艮为山为止，山上有木，逐渐高大。核心思想：循序渐进，不可急于求成。</w:t>
      </w:r>
    </w:p>
    <w:p/>
    <w:p>
      <w:pPr>
        <w:pStyle w:val="Heading2"/>
      </w:pPr>
      <w:r>
        <w:rPr>
          <w:rFonts w:ascii="黑体" w:hAnsi="黑体" w:eastAsia="黑体"/>
        </w:rPr>
        <w:t>第54卦  归妹卦 ䷵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【卦象】上卦震☳，下卦兑☱。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【卦辞】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归妹：征凶，无攸利。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【卦辞释义】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归妹卦是下经的重要卦象，其卦辞揭示了人事活动中的关键原则。通过深入理解卦辞，可以把握该卦的核心精神，并在生活中加以运用。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【六爻爻辞及释义】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初九：归妹以娣，跛能履，征吉。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释义：初爻为归妹卦之始，揭示事物发端的规律和注意事项。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九二：眇能视，利幽人之贞。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释义：二爻居中得位，展示归妹之道在基层的运用。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六三：归妹以须，反归以娣。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释义：三爻处于下卦之极，多含警惕戒惧之意，体现归妹之道的关键转折。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九四：归妹愆期，迟归有时。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释义：四爻处于上卦之初，接近尊位而多疑惧，体现归妹之道的谨慎行事。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六五：帝乙归妹，其君之袂不如其娣之袂良。月几望，吉。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释义：五爻为君位，是归妹之道的集中体现，多为吉利之象。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上六：女承筐无实，士刲羊无血，无攸利。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释义：上爻为全卦之终，警示归妹之道的极端状态，物极必反。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【核心思想】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归妹卦象征婚嫁。上震为雷为长男，下兑为泽为少女，少女从长男，婚嫁之象。核心思想：婚姻以正，阴阳和合。</w:t>
      </w:r>
    </w:p>
    <w:p/>
    <w:p>
      <w:pPr>
        <w:pStyle w:val="Heading2"/>
      </w:pPr>
      <w:r>
        <w:rPr>
          <w:rFonts w:ascii="黑体" w:hAnsi="黑体" w:eastAsia="黑体"/>
        </w:rPr>
        <w:t>第55卦  丰卦 ䷶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【卦象】上卦震☳，下卦离☲。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【卦辞】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丰：亨，王假之，勿忧，宜日中。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【卦辞释义】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丰卦是下经的重要卦象，其卦辞揭示了人事活动中的关键原则。通过深入理解卦辞，可以把握该卦的核心精神，并在生活中加以运用。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【六爻爻辞及释义】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初九：遇其配主，虽旬无咎，往有尚。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释义：初爻为丰卦之始，揭示事物发端的规律和注意事项。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六二：丰其蔀，日中见斗，往得疑疾，有孚发若，吉。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释义：二爻居中得位，展示丰之道在基层的运用。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九三：丰其沛，日中见沬，折其右肱，无咎。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释义：三爻处于下卦之极，多含警惕戒惧之意，体现丰之道的关键转折。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九四：丰其蔀，日中见斗，遇其夷主，吉。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释义：四爻处于上卦之初，接近尊位而多疑惧，体现丰之道的谨慎行事。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六五：来章，有庆誉，吉。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释义：五爻为君位，是丰之道的集中体现，多为吉利之象。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上六：丰其屋，蔀其家，窥其户，阒其无人，三岁不觌，凶。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释义：上爻为全卦之终，警示丰之道的极端状态，物极必反。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【核心思想】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丰卦象征丰盛盛大。上震为雷为动，下离为火为明，雷电皆至，光明盛大。核心思想：日中则昃，月满则亏，盛极必衰。</w:t>
      </w:r>
    </w:p>
    <w:p/>
    <w:p>
      <w:pPr>
        <w:pStyle w:val="Heading2"/>
      </w:pPr>
      <w:r>
        <w:rPr>
          <w:rFonts w:ascii="黑体" w:hAnsi="黑体" w:eastAsia="黑体"/>
        </w:rPr>
        <w:t>第56卦  旅卦 ䷷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【卦象】上卦离☲，下卦艮☶。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【卦辞】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旅：小亨，旅贞吉。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【卦辞释义】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旅卦是下经的重要卦象，其卦辞揭示了人事活动中的关键原则。通过深入理解卦辞，可以把握该卦的核心精神，并在生活中加以运用。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【六爻爻辞及释义】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初六：旅琐琐，斯其所取灾。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释义：初爻为旅卦之始，揭示事物发端的规律和注意事项。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六二：旅即次，怀其资，得童仆贞。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释义：二爻居中得位，展示旅之道在基层的运用。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九三：旅焚其次，丧其童仆，贞厉。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释义：三爻处于下卦之极，多含警惕戒惧之意，体现旅之道的关键转折。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九四：旅于处，得其资斧，我心不快。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释义：四爻处于上卦之初，接近尊位而多疑惧，体现旅之道的谨慎行事。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六五：射雉一矢亡，终以誉命。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释义：五爻为君位，是旅之道的集中体现，多为吉利之象。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上九：鸟焚其巢，旅人先笑后号咷。丧牛于易，凶。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释义：上爻为全卦之终，警示旅之道的极端状态，物极必反。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【核心思想】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旅卦象征旅行与客居。上离为火为明，下艮为山为止，山上有火，旅人之象。核心思想：客居在外，柔顺谦退。</w:t>
      </w:r>
    </w:p>
    <w:p/>
    <w:p>
      <w:pPr>
        <w:pStyle w:val="Heading2"/>
      </w:pPr>
      <w:r>
        <w:rPr>
          <w:rFonts w:ascii="黑体" w:hAnsi="黑体" w:eastAsia="黑体"/>
        </w:rPr>
        <w:t>第57卦  巽卦 ䷸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【卦象】上卦巽☴，下卦巽☴。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【卦辞】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巽：小亨，利有攸往，利见大人。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【卦辞释义】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巽卦是下经的重要卦象，其卦辞揭示了人事活动中的关键原则。通过深入理解卦辞，可以把握该卦的核心精神，并在生活中加以运用。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【六爻爻辞及释义】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初六：进退，利武人之贞。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释义：初爻为巽卦之始，揭示事物发端的规律和注意事项。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九二：巽在床下，用史巫纷若，吉无咎。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释义：二爻居中得位，展示巽之道在基层的运用。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九三：频巽，吝。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释义：三爻处于下卦之极，多含警惕戒惧之意，体现巽之道的关键转折。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六四：悔亡，田获三品。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释义：四爻处于上卦之初，接近尊位而多疑惧，体现巽之道的谨慎行事。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九五：贞吉悔亡，无不利。无初有终。先庚三日，后庚三日，吉。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释义：五爻为君位，是巽之道的集中体现，多为吉利之象。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上九：巽在床下，丧其资斧，贞凶。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释义：上爻为全卦之终，警示巽之道的极端状态，物极必反。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【核心思想】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巽卦象征顺入。上下皆巽，风风相随。巽为风，为入。核心思想：柔顺谦逊，以柔克刚。</w:t>
      </w:r>
    </w:p>
    <w:p/>
    <w:p>
      <w:pPr>
        <w:pStyle w:val="Heading2"/>
      </w:pPr>
      <w:r>
        <w:rPr>
          <w:rFonts w:ascii="黑体" w:hAnsi="黑体" w:eastAsia="黑体"/>
        </w:rPr>
        <w:t>第58卦  兑卦 ䷹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【卦象】上卦兑☱，下卦兑☱。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【卦辞】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兑：亨，利贞。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【卦辞释义】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兑卦是下经的重要卦象，其卦辞揭示了人事活动中的关键原则。通过深入理解卦辞，可以把握该卦的核心精神，并在生活中加以运用。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【六爻爻辞及释义】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初九：和兑，吉。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释义：初爻为兑卦之始，揭示事物发端的规律和注意事项。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九二：孚兑，吉，悔亡。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释义：二爻居中得位，展示兑之道在基层的运用。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六三：来兑，凶。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释义：三爻处于下卦之极，多含警惕戒惧之意，体现兑之道的关键转折。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九四：商兑未宁，介疾有喜。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释义：四爻处于上卦之初，接近尊位而多疑惧，体现兑之道的谨慎行事。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九五：孚于剥，有厉。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释义：五爻为君位，是兑之道的集中体现，多为吉利之象。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上六：引兑。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释义：上爻为全卦之终，警示兑之道的极端状态，物极必反。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【核心思想】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兑卦象征喜悦。上下皆兑，泽泽相连。兑为泽，为悦。核心思想：与人和悦，以友辅仁。</w:t>
      </w:r>
    </w:p>
    <w:p/>
    <w:p>
      <w:pPr>
        <w:pStyle w:val="Heading2"/>
      </w:pPr>
      <w:r>
        <w:rPr>
          <w:rFonts w:ascii="黑体" w:hAnsi="黑体" w:eastAsia="黑体"/>
        </w:rPr>
        <w:t>第59卦  涣卦 ䷺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【卦象】上卦巽☴，下卦坎☵。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【卦辞】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涣：亨。王假有庙，利涉大川，利贞。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【卦辞释义】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涣卦是下经的重要卦象，其卦辞揭示了人事活动中的关键原则。通过深入理解卦辞，可以把握该卦的核心精神，并在生活中加以运用。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【六爻爻辞及释义】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初六：用拯马壮，吉。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释义：初爻为涣卦之始，揭示事物发端的规律和注意事项。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九二：涣奔其机，悔亡。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释义：二爻居中得位，展示涣之道在基层的运用。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六三：涣其躬，无悔。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释义：三爻处于下卦之极，多含警惕戒惧之意，体现涣之道的关键转折。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六四：涣其群，元吉。涣有丘，匪夷所思。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释义：四爻处于上卦之初，接近尊位而多疑惧，体现涣之道的谨慎行事。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九五：涣汗其大号，涣王居，无咎。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释义：五爻为君位，是涣之道的集中体现，多为吉利之象。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上九：涣其血，去逖出，无咎。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释义：上爻为全卦之终，警示涣之道的极端状态，物极必反。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【核心思想】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涣卦象征涣散与离散。上巽为风，下坎为水，风行水上，涣散之象。核心思想：涣散之时，聚合人心。</w:t>
      </w:r>
    </w:p>
    <w:p/>
    <w:p>
      <w:pPr>
        <w:pStyle w:val="Heading2"/>
      </w:pPr>
      <w:r>
        <w:rPr>
          <w:rFonts w:ascii="黑体" w:hAnsi="黑体" w:eastAsia="黑体"/>
        </w:rPr>
        <w:t>第60卦  节卦 ䷻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【卦象】上卦坎☵，下卦兑☱。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【卦辞】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节：亨。苦节不可贞。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【卦辞释义】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节卦是下经的重要卦象，其卦辞揭示了人事活动中的关键原则。通过深入理解卦辞，可以把握该卦的核心精神，并在生活中加以运用。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【六爻爻辞及释义】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初九：不出户庭，无咎。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释义：初爻为节卦之始，揭示事物发端的规律和注意事项。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九二：不出门庭，凶。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释义：二爻居中得位，展示节之道在基层的运用。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六三：不节若，则嗟若，无咎。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释义：三爻处于下卦之极，多含警惕戒惧之意，体现节之道的关键转折。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六四：安节，亨。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释义：四爻处于上卦之初，接近尊位而多疑惧，体现节之道的谨慎行事。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九五：甘节，吉。往有尚。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释义：五爻为君位，是节之道的集中体现，多为吉利之象。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上六：苦节，贞凶，悔亡。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释义：上爻为全卦之终，警示节之道的极端状态，物极必反。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【核心思想】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节卦象征节制。上坎为水，下兑为泽，水入泽中，有所节制。核心思想：制度数，议德行，适可而止。</w:t>
      </w:r>
    </w:p>
    <w:p/>
    <w:p>
      <w:pPr>
        <w:pStyle w:val="Heading2"/>
      </w:pPr>
      <w:r>
        <w:rPr>
          <w:rFonts w:ascii="黑体" w:hAnsi="黑体" w:eastAsia="黑体"/>
        </w:rPr>
        <w:t>第61卦  中孚卦 ䷼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【卦象】上卦巽☴，下卦兑☱。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【卦辞】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中孚：豚鱼吉，利涉大川，利贞。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【卦辞释义】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中孚卦是下经的重要卦象，其卦辞揭示了人事活动中的关键原则。通过深入理解卦辞，可以把握该卦的核心精神，并在生活中加以运用。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【六爻爻辞及释义】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初九：虞吉，有它不燕。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释义：初爻为中孚卦之始，揭示事物发端的规律和注意事项。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九二：鸣鹤在阴，其子和之。我有好爵，吾与尔靡之。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释义：二爻居中得位，展示中孚之道在基层的运用。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六三：得敌，或鼓或罢，或泣或歌。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释义：三爻处于下卦之极，多含警惕戒惧之意，体现中孚之道的关键转折。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六四：月几望，马匹亡，无咎。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释义：四爻处于上卦之初，接近尊位而多疑惧，体现中孚之道的谨慎行事。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九五：有孚挛如，无咎。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释义：五爻为君位，是中孚之道的集中体现，多为吉利之象。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上九：翰音登于天，贞凶。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释义：上爻为全卦之终，警示中孚之道的极端状态，物极必反。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【核心思想】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中孚卦象征诚信。上巽为风，下兑为泽，风行泽上，无所不至。核心思想：诚信之道，感通万物。</w:t>
      </w:r>
    </w:p>
    <w:p/>
    <w:p>
      <w:pPr>
        <w:pStyle w:val="Heading2"/>
      </w:pPr>
      <w:r>
        <w:rPr>
          <w:rFonts w:ascii="黑体" w:hAnsi="黑体" w:eastAsia="黑体"/>
        </w:rPr>
        <w:t>第62卦  小过卦 ䷽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【卦象】上卦震☳，下卦艮☶。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【卦辞】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小过：亨，利贞。可小事，不可大事。飞鸟遗之音，不宜上，宜下，大吉。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【卦辞释义】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小过卦是下经的重要卦象，其卦辞揭示了人事活动中的关键原则。通过深入理解卦辞，可以把握该卦的核心精神，并在生活中加以运用。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【六爻爻辞及释义】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初六：飞鸟以凶。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释义：初爻为小过卦之始，揭示事物发端的规律和注意事项。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六二：过其祖，遇其妣。不及其君，遇其臣，无咎。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释义：二爻居中得位，展示小过之道在基层的运用。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九三：弗过防之，从或戕之，凶。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释义：三爻处于下卦之极，多含警惕戒惧之意，体现小过之道的关键转折。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九四：无咎，弗过遇之。往厉必戒，勿用永贞。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释义：四爻处于上卦之初，接近尊位而多疑惧，体现小过之道的谨慎行事。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六五：密云不雨，自我西郊。公弋取彼在穴。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释义：五爻为君位，是小过之道的集中体现，多为吉利之象。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上六：弗遇过之，飞鸟离之，凶，是谓灾眚。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释义：上爻为全卦之终，警示小过之道的极端状态，物极必反。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【核心思想】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小过卦象征小有过越。上震为雷为动，下艮为山为止，雷在山上，声小过常。核心思想：小过可正，矫枉过正而归于中。</w:t>
      </w:r>
    </w:p>
    <w:p/>
    <w:p>
      <w:pPr>
        <w:pStyle w:val="Heading2"/>
      </w:pPr>
      <w:r>
        <w:rPr>
          <w:rFonts w:ascii="黑体" w:hAnsi="黑体" w:eastAsia="黑体"/>
        </w:rPr>
        <w:t>第63卦  既济卦 ䷾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【卦象】上卦坎☵，下卦离☲。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【卦辞】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既济：亨小，利贞。初吉终乱。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【卦辞释义】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既济卦是下经的重要卦象，其卦辞揭示了人事活动中的关键原则。通过深入理解卦辞，可以把握该卦的核心精神，并在生活中加以运用。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【六爻爻辞及释义】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初九：曳其轮，濡其尾，无咎。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释义：初爻为既济卦之始，揭示事物发端的规律和注意事项。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六二：妇丧其茀，勿逐，七日得。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释义：二爻居中得位，展示既济之道在基层的运用。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九三：高宗伐鬼方，三年克之，小人勿用。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释义：三爻处于下卦之极，多含警惕戒惧之意，体现既济之道的关键转折。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六四：繻有衣袽，终日戒。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释义：四爻处于上卦之初，接近尊位而多疑惧，体现既济之道的谨慎行事。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九五：东邻杀牛，不如西邻之禴祭，实受其福。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释义：五爻为君位，是既济之道的集中体现，多为吉利之象。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上六：濡其首，厉。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释义：上爻为全卦之终，警示既济之道的极端状态，物极必反。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【核心思想】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既济卦象征事已成。上坎为水，下离为火，水火相交，烹饪已成。核心思想：盛极必衰，居安思危。</w:t>
      </w:r>
    </w:p>
    <w:p/>
    <w:p>
      <w:pPr>
        <w:pStyle w:val="Heading2"/>
      </w:pPr>
      <w:r>
        <w:rPr>
          <w:rFonts w:ascii="黑体" w:hAnsi="黑体" w:eastAsia="黑体"/>
        </w:rPr>
        <w:t>第64卦  未济卦 ䷿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【卦象】上卦离☲，下卦坎☵。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【卦辞】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未济：亨。小狐汔济，濡其尾，无攸利。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【卦辞释义】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未济卦是下经的重要卦象，其卦辞揭示了人事活动中的关键原则。通过深入理解卦辞，可以把握该卦的核心精神，并在生活中加以运用。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【六爻爻辞及释义】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初六：濡其尾，吝。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释义：初爻为未济卦之始，揭示事物发端的规律和注意事项。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九二：曳其轮，贞吉。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释义：二爻居中得位，展示未济之道在基层的运用。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六三：未济，征凶，利涉大川。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释义：三爻处于下卦之极，多含警惕戒惧之意，体现未济之道的关键转折。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九四：贞吉悔亡。震用伐鬼方，三年有赏于大国。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释义：四爻处于上卦之初，接近尊位而多疑惧，体现未济之道的谨慎行事。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六五：贞吉无悔。君子之光，有孚，吉。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释义：五爻为君位，是未济之道的集中体现，多为吉利之象。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 xml:space="preserve">  上九：有孚于饮酒，无咎。濡其首，有孚失是。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释义：上爻为全卦之终，警示未济之道的极端状态，物极必反。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【核心思想】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未济卦象征事未成。上离为火，下坎为水，火在水上，不能烹饪。核心思想：未济之中蕴含无穷希望，生生不息。</w:t>
      </w:r>
    </w:p>
    <w:p/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第四章  《系辞传》全文详解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《系辞传》是「十翼」中最重要、最系统的篇章，分为上下两篇，全面阐述了《易经》的哲学原理、宇宙观和方法论。《系辞传》被誉为「易大传」，是理解《易经》哲学思想最重要的文献。</w:t>
      </w:r>
    </w:p>
    <w:p>
      <w:pPr>
        <w:pStyle w:val="Heading2"/>
      </w:pPr>
      <w:r>
        <w:rPr>
          <w:rFonts w:ascii="黑体" w:hAnsi="黑体" w:eastAsia="黑体"/>
        </w:rPr>
        <w:t>4.1 《系辞上传》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《系辞上传》共十二章，以下逐章详述：</w:t>
      </w:r>
    </w:p>
    <w:p>
      <w:pPr>
        <w:pStyle w:val="Heading3"/>
      </w:pPr>
      <w:r>
        <w:rPr>
          <w:rFonts w:ascii="黑体" w:hAnsi="黑体" w:eastAsia="黑体"/>
        </w:rPr>
        <w:t>第一章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【原文】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>天尊地卑，乾坤定矣。卑高以陈，贵贱位矣。动静有常，刚柔断矣。方以类聚，物以群分，吉凶生矣。在天成象，在地成形，变化见矣。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【释义】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此章开宗明义，以天地定位说明乾坤二卦的根本地位。天地尊卑确定了贵贱的秩序，动静刚柔区分了事物的性质，方物类聚群分产生了吉凶，天地变化显现了万物。这是《易经》宇宙观的总纲。</w:t>
      </w:r>
    </w:p>
    <w:p>
      <w:pPr>
        <w:pStyle w:val="Heading3"/>
      </w:pPr>
      <w:r>
        <w:rPr>
          <w:rFonts w:ascii="黑体" w:hAnsi="黑体" w:eastAsia="黑体"/>
        </w:rPr>
        <w:t>第二章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【原文】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>圣人设卦观象，系辞焉而明吉凶，刚柔相推而生变化。是故吉凶者，失得之象也；悔吝者，忧虞之象也；变化者，进退之象也；刚柔者，昼夜之象也。六爻之动，三极之道也。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【释义】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此章说明圣人如何通过设卦观象来揭示吉凶。卦象和爻辞是圣人观察宇宙规律后所系属的文辞，刚柔相推产生变化。吉凶悔吝是人生不同状态的象征，六爻的变化体现了天地人三才之道。</w:t>
      </w:r>
    </w:p>
    <w:p>
      <w:pPr>
        <w:pStyle w:val="Heading3"/>
      </w:pPr>
      <w:r>
        <w:rPr>
          <w:rFonts w:ascii="黑体" w:hAnsi="黑体" w:eastAsia="黑体"/>
        </w:rPr>
        <w:t>第三章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【原文】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>彖者，言乎象者也；爻者，言乎变者也。吉凶者，言乎其失得也；悔吝者，言乎其小疵也；无咎者，善补过也。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【释义】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此章解释彖辞和爻辞的功能：彖辞解释卦象的整体意义，爻辞说明各爻的变化。吉凶指得失，悔吝指小的过失，无咎指善于补救过错。</w:t>
      </w:r>
    </w:p>
    <w:p>
      <w:pPr>
        <w:pStyle w:val="Heading3"/>
      </w:pPr>
      <w:r>
        <w:rPr>
          <w:rFonts w:ascii="黑体" w:hAnsi="黑体" w:eastAsia="黑体"/>
        </w:rPr>
        <w:t>第四章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【原文】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>易与天地准，故能弥纶天地之道。仰以观于天文，俯以察于地理，是故知幽明之故。原始反终，故知死生之说。精气为物，游魂为变，是故知鬼神之情状。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【释义】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此章阐述《易经》与天地之道的一致性。《易经》的原理来源于对天地的观察，能够揭示幽明、死生、鬼神的奥秘，其哲学范畴涵盖了宇宙万物的全部。</w:t>
      </w:r>
    </w:p>
    <w:p>
      <w:pPr>
        <w:pStyle w:val="Heading3"/>
      </w:pPr>
      <w:r>
        <w:rPr>
          <w:rFonts w:ascii="黑体" w:hAnsi="黑体" w:eastAsia="黑体"/>
        </w:rPr>
        <w:t>第五章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【原文】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>一阴一阳之谓道，继之者善也，成之者性也。仁者见之谓之仁，知者见之谓之知，百姓日用而不知，故君子之道鲜矣。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【释义】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此章提出「一阴一阳之谓道」这一核心命题。阴阳的对立统一就是宇宙的根本法则。继承这个道就是善，完成这个道就是万物的本性。不同的人从不同角度理解道，而道的全体则超越了任何单一视角。</w:t>
      </w:r>
    </w:p>
    <w:p>
      <w:pPr>
        <w:pStyle w:val="Heading3"/>
      </w:pPr>
      <w:r>
        <w:rPr>
          <w:rFonts w:ascii="黑体" w:hAnsi="黑体" w:eastAsia="黑体"/>
        </w:rPr>
        <w:t>第六章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【原文】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>夫易广矣大矣！以言乎远则不御，以言乎迩则静而正，以言乎天地之间则备矣。夫乾，其静也专，其动也直，是以大生焉。夫坤，其静也翕，其动也辟，是以广生焉。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【释义】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此章赞叹《易经》的广大悉备。乾道专一直率而产生大，坤道翕辟开合而产生广。天地阴阳之道广大无边，涵盖一切。</w:t>
      </w:r>
    </w:p>
    <w:p>
      <w:pPr>
        <w:pStyle w:val="Heading3"/>
      </w:pPr>
      <w:r>
        <w:rPr>
          <w:rFonts w:ascii="黑体" w:hAnsi="黑体" w:eastAsia="黑体"/>
        </w:rPr>
        <w:t>第七章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【原文】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>子曰：『易其至矣乎！』夫易，圣人所以崇德而广业也。知崇礼卑，崇效天，卑法地。天地设位，而易行乎其中矣。成性存存，道义之门。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【释义】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此章引用孔子之言，说明《易经》是圣人崇德广业的工具。智慧崇高如天，礼行谦卑如地，天地定位后易道运行其中。</w:t>
      </w:r>
    </w:p>
    <w:p>
      <w:pPr>
        <w:pStyle w:val="Heading3"/>
      </w:pPr>
      <w:r>
        <w:rPr>
          <w:rFonts w:ascii="黑体" w:hAnsi="黑体" w:eastAsia="黑体"/>
        </w:rPr>
        <w:t>第八章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【原文】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>圣人有以见天下之赜，而拟诸其形容，象其物宜，是故谓之象。圣人有以见天下之动，而观其会通，以行其典礼，系辞焉以断其吉凶，是故谓之爻。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【释义】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此章说明卦象和爻辞的来源：圣人观察天下事物的复杂深奥，模拟其形态而创造卦象；观察天下万物的运动变化，归纳其规律而撰写爻辞。</w:t>
      </w:r>
    </w:p>
    <w:p>
      <w:pPr>
        <w:pStyle w:val="Heading3"/>
      </w:pPr>
      <w:r>
        <w:rPr>
          <w:rFonts w:ascii="黑体" w:hAnsi="黑体" w:eastAsia="黑体"/>
        </w:rPr>
        <w:t>第九章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【原文】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>天一地二，天三地四，天五地六，天七地八，天九地十。天数五，地数五，五位相得而各有合。天数二十有五，地数三十。凡天地之数五十有五，此所以成变化而行鬼神也。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【释义】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此章阐述天地之数。天数（奇数）之和为二十五，地数（偶数）之和为三十，天地之数总和为五十五。这些数字构成了《易经》数理体系的基础，是筮法运算的根本。</w:t>
      </w:r>
    </w:p>
    <w:p>
      <w:pPr>
        <w:pStyle w:val="Heading3"/>
      </w:pPr>
      <w:r>
        <w:rPr>
          <w:rFonts w:ascii="黑体" w:hAnsi="黑体" w:eastAsia="黑体"/>
        </w:rPr>
        <w:t>第十章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【原文】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>易有圣人之道四焉：以言者尚其辞，以动者尚其变，以制器者尚其象，以卜筮者尚其占。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【释义】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此章提出《易经》的四方面应用：辞（文辞）、变（变化）、象（卦象）、占（占筮），分别对应言论、行动、制器、卜筮四种实践活动。</w:t>
      </w:r>
    </w:p>
    <w:p>
      <w:pPr>
        <w:pStyle w:val="Heading3"/>
      </w:pPr>
      <w:r>
        <w:rPr>
          <w:rFonts w:ascii="黑体" w:hAnsi="黑体" w:eastAsia="黑体"/>
        </w:rPr>
        <w:t>第十一章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【原文】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>是故易有太极，是生两仪，两仪生四象，四象生八卦，八卦定吉凶，吉凶生大业。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【释义】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此章提出「太极→两仪→四象→八卦」的宇宙生成模式，是《易经》宇宙论的核心表述。太极是宇宙的本源，由太极生出阴阳两仪，两仪生出四象（太阳、少阴、少阳、太阴），四象生出八卦。</w:t>
      </w:r>
    </w:p>
    <w:p>
      <w:pPr>
        <w:pStyle w:val="Heading3"/>
      </w:pPr>
      <w:r>
        <w:rPr>
          <w:rFonts w:ascii="黑体" w:hAnsi="黑体" w:eastAsia="黑体"/>
        </w:rPr>
        <w:t>第十二章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【原文】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>子曰：『书不尽言，言不尽意。』然则圣人之意其不可见乎？子曰：『圣人立象以尽意，设卦以尽情伪，系辞焉以尽其言，变而通之以尽利，鼓之舞之以尽神。』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【释义】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此章讨论言与意的关系。文字不能完全表达语言，语言不能完全表达思想。但圣人通过立象、设卦、系辞来超越语言文字的局限，以象征的方式传达深奥的哲理。</w:t>
      </w:r>
    </w:p>
    <w:p>
      <w:pPr>
        <w:pStyle w:val="Heading2"/>
      </w:pPr>
      <w:r>
        <w:rPr>
          <w:rFonts w:ascii="黑体" w:hAnsi="黑体" w:eastAsia="黑体"/>
        </w:rPr>
        <w:t>4.2 《系辞下传》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《系辞下传》共十二章，继续深入阐述易理：</w:t>
      </w:r>
    </w:p>
    <w:p>
      <w:pPr>
        <w:pStyle w:val="Heading3"/>
      </w:pPr>
      <w:r>
        <w:rPr>
          <w:rFonts w:ascii="黑体" w:hAnsi="黑体" w:eastAsia="黑体"/>
        </w:rPr>
        <w:t>第一章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【原文】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>八卦成列，象在其中矣。因而重之，爻在其中矣。刚柔相推，变在其中矣。系辞焉而命之，动在其中矣。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【释义】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此章说明八卦排列后象就在其中，重卦后爻就在其中，刚柔相推变化就在其中，系辞加以说明后行动的指导就在其中。</w:t>
      </w:r>
    </w:p>
    <w:p>
      <w:pPr>
        <w:pStyle w:val="Heading3"/>
      </w:pPr>
      <w:r>
        <w:rPr>
          <w:rFonts w:ascii="黑体" w:hAnsi="黑体" w:eastAsia="黑体"/>
        </w:rPr>
        <w:t>第二章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【原文】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>古者包牺氏之王天下也，仰则观象于天，俯则观法于地，观鸟兽之文与地之宜，近取诸身，远取诸物，于是始作八卦，以通神明之德，以类万物之情。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【释义】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此章追溯八卦的起源，叙述伏羲（包牺氏）如何通过观察天地万物而创造八卦。这是中国古代文明起源论的重要文献。</w:t>
      </w:r>
    </w:p>
    <w:p>
      <w:pPr>
        <w:pStyle w:val="Heading3"/>
      </w:pPr>
      <w:r>
        <w:rPr>
          <w:rFonts w:ascii="黑体" w:hAnsi="黑体" w:eastAsia="黑体"/>
        </w:rPr>
        <w:t>第三章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【原文】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>是故易者，象也。象也者，像也。彖者，材也。爻也者，效天下之动者也。是故吉凶生而悔吝著也。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【释义】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此章明确「易」的本质是「象」——象征和模拟。彖辞是对卦象材质的判断，爻辞是效法天下变化的说明。</w:t>
      </w:r>
    </w:p>
    <w:p>
      <w:pPr>
        <w:pStyle w:val="Heading3"/>
      </w:pPr>
      <w:r>
        <w:rPr>
          <w:rFonts w:ascii="黑体" w:hAnsi="黑体" w:eastAsia="黑体"/>
        </w:rPr>
        <w:t>第四章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【原文】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>阳卦多阴，阴卦多阳。其故何也？阳卦奇，阴卦偶。其德行何也？阳一君而二民，君子之道也。阴二君而一民，小人之道也。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【释义】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此章分析八卦的阴阳属性。阳卦（震、坎、艮）中阴爻居多，阴卦（巽、离、兑）中阳爻居多。阳卦一君二民为君子之道，阴卦二君一民为小人之道。</w:t>
      </w:r>
    </w:p>
    <w:p>
      <w:pPr>
        <w:pStyle w:val="Heading3"/>
      </w:pPr>
      <w:r>
        <w:rPr>
          <w:rFonts w:ascii="黑体" w:hAnsi="黑体" w:eastAsia="黑体"/>
        </w:rPr>
        <w:t>第五章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【原文】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>易曰：『憧憧往来，朋从尔思。』子曰：『天下何思何虑？天下同归而殊涂，一致而百虑。天下何思何虑？』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【释义】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此章引孔子之言阐述感应的哲理。天下万物殊途同归，百虑一致。日月往来生明，寒暑往来成岁，往来屈伸是感应的自然规律。</w:t>
      </w:r>
    </w:p>
    <w:p>
      <w:pPr>
        <w:pStyle w:val="Heading3"/>
      </w:pPr>
      <w:r>
        <w:rPr>
          <w:rFonts w:ascii="黑体" w:hAnsi="黑体" w:eastAsia="黑体"/>
        </w:rPr>
        <w:t>第六章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【原文】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>子曰：『乾坤其易之门邪？』乾，阳物也；坤，阴物也。阴阳合德而刚柔有体，以体天地之撰，以通神明之德。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【释义】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此章以乾坤为《易经》的门户。乾为阳，坤为阴，阴阳合德产生万物的刚柔之体，从而体现天地的造化，通达神明的德性。</w:t>
      </w:r>
    </w:p>
    <w:p>
      <w:pPr>
        <w:pStyle w:val="Heading3"/>
      </w:pPr>
      <w:r>
        <w:rPr>
          <w:rFonts w:ascii="黑体" w:hAnsi="黑体" w:eastAsia="黑体"/>
        </w:rPr>
        <w:t>第七章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【原文】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>易之兴也，其于中古乎？作易者，其有忧患乎？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【释义】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此章提出《易经》兴于中古（殷周之际），作者身处忧患之中。由此引申出九卦「三陈九德」：履、谦、复、恒、损、益、困、井、巽，反复论述德行修养。</w:t>
      </w:r>
    </w:p>
    <w:p>
      <w:pPr>
        <w:pStyle w:val="Heading3"/>
      </w:pPr>
      <w:r>
        <w:rPr>
          <w:rFonts w:ascii="黑体" w:hAnsi="黑体" w:eastAsia="黑体"/>
        </w:rPr>
        <w:t>第八章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【原文】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>易之为书也不可远，为道也屡迁。变动不居，周流六虚，上下无常，刚柔相易，不可为典要，唯变所适。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【释义】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此章强调《易经》的灵活性。易道变动不居，循环流转于六爻之间，没有固定的法则，唯有随变化而适应。</w:t>
      </w:r>
    </w:p>
    <w:p>
      <w:pPr>
        <w:pStyle w:val="Heading3"/>
      </w:pPr>
      <w:r>
        <w:rPr>
          <w:rFonts w:ascii="黑体" w:hAnsi="黑体" w:eastAsia="黑体"/>
        </w:rPr>
        <w:t>第九章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【原文】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>易之为书也，原始要终以为质也。六爻相杂，唯其时物也。其初难知，其上易知，本末也。初辞拟之，卒成之终。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【释义】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此章论述读易的方法：要考其始、究其终，把握事物的本质。初爻寓意隐微难知，上爻结果明了易知，这是因为本末始终的不同。</w:t>
      </w:r>
    </w:p>
    <w:p>
      <w:pPr>
        <w:pStyle w:val="Heading3"/>
      </w:pPr>
      <w:r>
        <w:rPr>
          <w:rFonts w:ascii="黑体" w:hAnsi="黑体" w:eastAsia="黑体"/>
        </w:rPr>
        <w:t>第十章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【原文】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>易之为书也，广大悉备。有天道焉，有人道焉，有地道焉。兼三才而两之，故六。六者非它也，三才之道也。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【释义】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此章说明六爻的结构：初爻和二爻为地道，三爻和四爻为人道，五爻和上爻为天道。六爻包含了天地人三才之道。</w:t>
      </w:r>
    </w:p>
    <w:p>
      <w:pPr>
        <w:pStyle w:val="Heading3"/>
      </w:pPr>
      <w:r>
        <w:rPr>
          <w:rFonts w:ascii="黑体" w:hAnsi="黑体" w:eastAsia="黑体"/>
        </w:rPr>
        <w:t>第十一章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【原文】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>易之兴也，其当殷之末世、周之盛德邪？当文王与纣之事邪？是故其辞危。危者使平，易者使倾。其道甚大，百物不废。惧以终始，其要无咎。此之谓易之道也。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【释义】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此章推测《易经》兴起的时代是殷末周初，文王与纣王之事。因此卦爻辞多危惧之词。居安思危则平安，掉以轻心则倾覆。易道的核心是时刻保持戒惧，以达到「无咎」。</w:t>
      </w:r>
    </w:p>
    <w:p>
      <w:pPr>
        <w:pStyle w:val="Heading3"/>
      </w:pPr>
      <w:r>
        <w:rPr>
          <w:rFonts w:ascii="黑体" w:hAnsi="黑体" w:eastAsia="黑体"/>
        </w:rPr>
        <w:t>第十二章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【原文】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>夫乾，天下之至健也，德行恒易以知险。夫坤，天下之至顺也，德行恒简以知阻。能说诸心，能研诸侯之虑，定天下之吉凶，成天下之亹亹者。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【释义】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此章总结乾坤二卦的德行：乾为至健，以平易知险；坤为至顺，以简约知阻。能够通晓天下吉凶，成就天下纷繁事务的，正是易道。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第五章  《说卦传》详解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《说卦传》是解释八卦取象和卦德的重要篇章，系统列出了八卦所代表的各种物象和属性，是理解《易经》象征体系的基础。全文共十一章。</w:t>
      </w:r>
    </w:p>
    <w:p>
      <w:pPr>
        <w:pStyle w:val="Heading2"/>
      </w:pPr>
      <w:r>
        <w:rPr>
          <w:rFonts w:ascii="黑体" w:hAnsi="黑体" w:eastAsia="黑体"/>
        </w:rPr>
        <w:t>第一章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【原文】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>昔者圣人之作易也，幽赞于神明而生蓍，参天两地而倚数，观变于阴阳而立卦，发挥于刚柔而生爻，和顺于道德而理于义，穷理尽性以至于命。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【释义】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此章总述圣人作易的过程：由蓍草占筮出发，依天地之数立卦，观察阴阳变化，发挥刚柔义理，最终达到穷理尽性、通达天命的境界。</w:t>
      </w:r>
    </w:p>
    <w:p>
      <w:pPr>
        <w:pStyle w:val="Heading2"/>
      </w:pPr>
      <w:r>
        <w:rPr>
          <w:rFonts w:ascii="黑体" w:hAnsi="黑体" w:eastAsia="黑体"/>
        </w:rPr>
        <w:t>第二章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【原文】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>昔者圣人之作易也，将以顺性命之理。是以立天之道曰阴与阳，立地之道曰柔与刚，立人之道曰仁与义。兼三才而两之，故易六画而成卦。分阴分阳，迭用柔刚，故易六位而成章。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【释义】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此章提出「三才之道」：天道为阴阳，地道为柔刚，人道为仁义。六爻的结构正是三才两两相叠的结果。</w:t>
      </w:r>
    </w:p>
    <w:p>
      <w:pPr>
        <w:pStyle w:val="Heading2"/>
      </w:pPr>
      <w:r>
        <w:rPr>
          <w:rFonts w:ascii="黑体" w:hAnsi="黑体" w:eastAsia="黑体"/>
        </w:rPr>
        <w:t>第三章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【原文】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>天地定位，山泽通气，雷风相薄，水火不相射，八卦相错。数往者顺，知来者逆，是故易逆数也。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【释义】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此章描述八卦之间的相互关系：天地（乾坤）定位，山泽（艮兑）通气，雷风（震巽）相激，水火（坎离）不相害。这是「先天八卦方位」的理论基础。</w:t>
      </w:r>
    </w:p>
    <w:p>
      <w:pPr>
        <w:pStyle w:val="Heading2"/>
      </w:pPr>
      <w:r>
        <w:rPr>
          <w:rFonts w:ascii="黑体" w:hAnsi="黑体" w:eastAsia="黑体"/>
        </w:rPr>
        <w:t>第四章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【原文】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>雷以动之，风以散之，雨以润之，日以烜之，艮以止之，兑以说之，乾以君之，坤以藏之。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【释义】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此章以八卦的功能描述自然万物的运行：震动万物，风散布万物，雨（坎）滋润万物，日（离）照暖万物，艮止息万物，兑愉悦万物，乾统领万物，坤收藏万物。</w:t>
      </w:r>
    </w:p>
    <w:p>
      <w:pPr>
        <w:pStyle w:val="Heading2"/>
      </w:pPr>
      <w:r>
        <w:rPr>
          <w:rFonts w:ascii="黑体" w:hAnsi="黑体" w:eastAsia="黑体"/>
        </w:rPr>
        <w:t>第五章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【原文】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>帝出乎震，齐乎巽，相见乎离，致役乎坤，说言乎兑，战乎乾，劳乎坎，成言乎艮。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【释义】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此章描述「后天八卦方位」：万物始于震（东方，春），整齐于巽（东南），相见（繁荣）于离（南方，夏），致养于坤（西南），愉悦于兑（西方，秋），战斗于乾（西北），劳倦于坎（北方，冬），终成于艮（东北）。这是一个完整的时空循环模型。</w:t>
      </w:r>
    </w:p>
    <w:p>
      <w:pPr>
        <w:pStyle w:val="Heading2"/>
      </w:pPr>
      <w:r>
        <w:rPr>
          <w:rFonts w:ascii="黑体" w:hAnsi="黑体" w:eastAsia="黑体"/>
        </w:rPr>
        <w:t>第六章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【原文】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>神也者，妙万物而为言者也。动万物者莫疾乎雷，桡万物者莫疾乎风，燥万物者莫熯乎火，说万物者莫说乎泽，润万物者莫润乎水，终万物始万物者莫盛乎艮。故水火相逮，雷风不相悖，山泽通气，然后能变化既成万物也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【释义】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此章以「神」的概念统摄八卦的功能。神是万物变化的神妙力量，通过八卦的相互作用体现出来。</w:t>
      </w:r>
    </w:p>
    <w:p>
      <w:pPr>
        <w:pStyle w:val="Heading2"/>
      </w:pPr>
      <w:r>
        <w:rPr>
          <w:rFonts w:ascii="黑体" w:hAnsi="黑体" w:eastAsia="黑体"/>
        </w:rPr>
        <w:t>第七章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【原文】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>乾，健也。坤，顺也。震，动也。巽，入也。坎，陷也。离，丽也。艮，止也。兑，说也。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【释义】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此章用一字概括八卦的基本属性（卦德）：乾健、坤顺、震动、巽入、坎陷、离丽、艮止、兑悦。这是八卦最核心的义理特征。</w:t>
      </w:r>
    </w:p>
    <w:p>
      <w:pPr>
        <w:pStyle w:val="Heading2"/>
      </w:pPr>
      <w:r>
        <w:rPr>
          <w:rFonts w:ascii="黑体" w:hAnsi="黑体" w:eastAsia="黑体"/>
        </w:rPr>
        <w:t>第八章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【原文】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>乾为马，坤为牛，震为龙，巽为鸡，坎为豕，离为雉，艮为狗，兑为羊。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【释义】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此章以动物配八卦：乾为马（健行），坤为牛（柔顺），震为龙（腾跃），巽为鸡（伏入），坎为猪（污陷），离为雉（华丽），艮为狗（守止），兑为羊（悦顺）。</w:t>
      </w:r>
    </w:p>
    <w:p>
      <w:pPr>
        <w:pStyle w:val="Heading2"/>
      </w:pPr>
      <w:r>
        <w:rPr>
          <w:rFonts w:ascii="黑体" w:hAnsi="黑体" w:eastAsia="黑体"/>
        </w:rPr>
        <w:t>第九章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【原文】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>乾为首，坤为腹，震为足，巽为股，坎为耳，离为目，艮为手，兑为口。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【释义】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此章以人身部位配八卦：乾为首（居上），坤为腹（包容），震为足（行动），巽为股（随动），坎为耳（深陷），离为目（明亮），艮为手（止持），兑为口（悦言）。</w:t>
      </w:r>
    </w:p>
    <w:p>
      <w:pPr>
        <w:pStyle w:val="Heading2"/>
      </w:pPr>
      <w:r>
        <w:rPr>
          <w:rFonts w:ascii="黑体" w:hAnsi="黑体" w:eastAsia="黑体"/>
        </w:rPr>
        <w:t>第十章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【原文】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>乾天也，故称乎父。坤地也，故称乎母。震一索而得男，故谓之长男。巽一索而得女，故谓之长女。坎再索而得男，故谓之中男。离再索而得女，故谓之中女。艮三索而得男，故谓之少男。兑三索而得女，故谓之少女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【释义】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此章以家庭成员配八卦：乾坤为父母，震（初爻阳）为长男，巽（初爻阴）为长女，坎（中爻阳）为中男，离（中爻阴）为中女，艮（上爻阳）为少男，兑（上爻阴）为少女。这一「乾坤六子」的理论对后世易学影响深远。</w:t>
      </w:r>
    </w:p>
    <w:p>
      <w:pPr>
        <w:pStyle w:val="Heading2"/>
      </w:pPr>
      <w:r>
        <w:rPr>
          <w:rFonts w:ascii="黑体" w:hAnsi="黑体" w:eastAsia="黑体"/>
        </w:rPr>
        <w:t>第十一章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【原文】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>乾为天、为圜、为君、为父、为玉、为金、为寒、为冰、为大赤、为良马、为老马、为瘠马、为驳马、为木果。坤为地、为母、为布、为釜、为吝啬、为均、为子母牛、为大舆、为文、为众、为柄，其于地也为黑。（以下列举八卦广泛取象，共113种）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【释义】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此章详细列举八卦的广泛取象（「广象」），是《说卦传》中最具实用价值的部分。乾卦取象14种，坤卦12种，震卦16种，巽卦15种，坎卦22种，离卦13种，艮卦11种，兑卦10种。这些取象为后世占筮和义理发挥提供了丰富的素材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第六章  《序卦传》详解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《序卦传》解释六十四卦排列次序的内在逻辑，说明每一卦承前启后的关系。全文分上下两篇，上篇解释上经三十卦的次序，下篇解释下经三十四卦的次序。这是理解《易经》逻辑结构和思想体系的重要文献。</w:t>
      </w:r>
    </w:p>
    <w:p>
      <w:pPr>
        <w:pStyle w:val="Heading2"/>
      </w:pPr>
      <w:r>
        <w:rPr>
          <w:rFonts w:ascii="黑体" w:hAnsi="黑体" w:eastAsia="黑体"/>
        </w:rPr>
        <w:t>6.1 上经卦序的逻辑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序卦传开篇云：「有天地，然后万物生焉。盈天地之间者唯万物，故受之以屯。屯者，盈也。屯者，物之始生也。」这是上经卦序的逻辑起点。天（乾）地（坤）为万物之本，天地之后产生万物，故乾坤之后继之以屯卦（万物始生之难）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万物始生必蒙昧，故屯后继之以蒙（启蒙）。万物需养，故蒙后继之以需（需养）。饮食必有争讼，故需后继之以讼。争讼必起众，故讼后继之以师（军队）。众必有所亲比，故师后继之以比（亲附）……如此层层推进，直至坎（险陷）、离（光明），构成一个完整的因果链条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上经卦序的核心逻辑是宇宙自然秩序的展开：从天地（乾坤）开始，经历万物的生长、需要、争讼、战争、亲附、蓄积、礼仪、通泰、闭塞、和同、丰收、谦虚、安乐、顺从、整治、君临、观察、刑罚、文饰、剥落、复兴、无妄、大蓄、颐养、大过、险陷，最终到达光明。这是一个从本源到展开、从朴质到文明的演进过程。</w:t>
      </w:r>
    </w:p>
    <w:p>
      <w:pPr>
        <w:pStyle w:val="Heading2"/>
      </w:pPr>
      <w:r>
        <w:rPr>
          <w:rFonts w:ascii="黑体" w:hAnsi="黑体" w:eastAsia="黑体"/>
        </w:rPr>
        <w:t>6.2 下经卦序的逻辑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序卦传下篇云：「有天地然后有万物，有万物然后有男女，有男女然后有夫妇，有夫妇然后有父子，有父子然后有君臣，有君臣然后有上下，有上下然后礼义有所错。」下经以咸卦（感应/夫妇之道）为首，标志从天道进入人道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夫妇之道不可不久，故咸后继之以恒（恒久）。恒久必有退隐，故恒后继之以遁……逐层推进，直至既济（事成）、未济（事未成）。既济之后又回到未济，象征事物的永无止境，循环往复，生生不息。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下经卦序的核心逻辑是人事伦理的展开：从夫妇（咸）到恒久（恒）、退隐（遁）、壮大（大壮）、前进（晋）、受伤（明夷）、家庭（家人）、乖离（睽）、艰难（蹇）、解除（解）、减损（损）、增益（益）、决断（夬）、相遇（姤）、聚集（萃）、上升（升）、困厄（困）、井养（井）、变革（革）、鼎新（鼎）、震动（震）、止息（艮）、渐进（渐）、婚嫁（归妹）、丰盛（丰）、旅行（旅）、顺入（巽）、喜悦（兑）、涣散（涣）、节制（节）、诚信（中孚）、小过（小过）、事成（既济）、事未成（未济），完整描绘人生社会的运行图谱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第七章  《杂卦传》详解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《杂卦传》以韵文形式，将六十四卦打乱原有次序，以对偶的方式重新配对，用精炼的一两字或短句点出每卦的核心意义。全文仅约二百五十字，却极尽精妙，是《易经》文本中最凝练的哲学概括。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杂卦传开篇：「乾刚坤柔。比乐师忧。临观之义，或与或求。」乾卦刚健，坤卦柔顺；比卦亲附快乐，师卦战争忧愁；临卦给予，观卦求取。这种对比排列深刻揭示了对立统一的关系。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杂卦传的排列不拘泥于原有次序，而是按照义理的对偶关系重新组织。如「震，起也。艮，止也。损，益，盛衰之始也。大畜，时也。无妄，灾也。萃聚而升不来也。谦轻而豫怠也。」每一对卦都形成了鲜明的对比，使读者能够在一正一反中把握事物的本质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杂卦传最后以特殊的方式排列了八个卦：「大过，颠也。姤，遇也，柔遇刚也。渐，女归待男行也。颐，养正也。既济，定也。归妹，女之终也。未济，男之穷也。夬，决也，刚决柔也。君子道长，小人道忧也。」这个结尾以夬卦「刚决柔」和「君子道长，小人道忧」收束，寄寓了对正义终将战胜邪恶的信念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杂卦传的学术价值在于：一、提供了另一种卦序排列的可能性；二、用最简洁的语言提炼了每卦的核心要义；三、通过对比排列揭示了阴阳对立统一的思想方法。它是学习《易经》的入门津梁和终南捷径。</w:t>
      </w:r>
    </w:p>
    <w:p>
      <w:pPr>
        <w:pStyle w:val="Heading2"/>
      </w:pPr>
      <w:r>
        <w:rPr>
          <w:rFonts w:ascii="黑体" w:hAnsi="黑体" w:eastAsia="黑体"/>
        </w:rPr>
        <w:t>杂卦配对一览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乾卦——刚　　　　坤卦——柔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比卦——乐　　　　师卦——忧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临卦——与　　　　观卦——求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屯卦——见而不失其居　　　　蒙卦——杂而著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震卦——起也　　　　艮卦——止也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损卦——盛之始　　　　益卦——衰之始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大畜卦——时也　　　　无妄卦——灾也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萃卦——聚　　　　升卦——不来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谦卦——轻　　　　豫卦——怠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噬嗑卦——食也　　　　贲卦——无色也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兑卦——见　　　　巽卦——伏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随卦——无故　　　　蛊卦——饬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剥卦——烂　　　　复卦——反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晋卦——昼　　　　明夷卦——诛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井卦——通　　　　困卦——相遇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咸卦——速　　　　恒卦——久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涣卦——离　　　　节卦——止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解卦——缓　　　　蹇卦——难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睽卦——外　　　　家人卦——内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否卦——反其类　　　　泰卦——同其类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大壮卦——止　　　　遁卦——退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大有卦——众　　　　同人卦——亲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革卦——去故　　　　鼎卦——取新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小过卦——过　　　　中孚卦——信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丰卦——多故　　　　旅卦——寡亲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离卦——上　　　　坎卦——下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小畜卦——寡　　　　履卦——不处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需卦——不进　　　　讼卦——不亲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大过卦——颠　　　　姤卦——遇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渐卦——女归待男行　　　　颐卦——养正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既济卦——定　　　　归妹卦——女之终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未济卦——男之穷　　　　夬卦——决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第八章  《文言传》乾坤专论详解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《文言传》是专门解释乾、坤两卦的传文，分为《乾文言》和《坤文言》。《文言传》是「十翼」中最具哲学深度的篇章之一，对乾坤两卦的义理进行了全面而深入的阐发。之所以只解释乾坤两卦，是因为乾坤为《易经》的门户和根本，理解了乾坤，就能把握整部《易经》的精神。</w:t>
      </w:r>
    </w:p>
    <w:p>
      <w:pPr>
        <w:pStyle w:val="Heading2"/>
      </w:pPr>
      <w:r>
        <w:rPr>
          <w:rFonts w:ascii="黑体" w:hAnsi="黑体" w:eastAsia="黑体"/>
        </w:rPr>
        <w:t>8.1 《乾文言》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《乾文言》从多个角度反复阐释乾卦「元亨利贞」四德：</w:t>
      </w:r>
    </w:p>
    <w:p>
      <w:pPr>
        <w:pStyle w:val="Heading3"/>
      </w:pPr>
      <w:r>
        <w:rPr>
          <w:rFonts w:ascii="黑体" w:hAnsi="黑体" w:eastAsia="黑体"/>
        </w:rPr>
        <w:t>第一段（释四德）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【原文】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>元者，善之长也；亨者，嘉之会也；利者，义之和也；贞者，事之干也。君子体仁足以长人，嘉会足以合礼，利物足以和义，贞固足以干事。君子行此四德者，故曰：乾，元亨利贞。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【释义】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此段将「元亨利贞」四字分别对应君子四德：仁（元）、礼（亨）、义（利）、智（贞）。君子践行这四种德行，就是乾卦精神的体现。</w:t>
      </w:r>
    </w:p>
    <w:p>
      <w:pPr>
        <w:pStyle w:val="Heading3"/>
      </w:pPr>
      <w:r>
        <w:rPr>
          <w:rFonts w:ascii="黑体" w:hAnsi="黑体" w:eastAsia="黑体"/>
        </w:rPr>
        <w:t>第二段（释六爻与龙德）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【原文】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>初九曰『潜龙勿用』，何谓也？子曰：『龙德而隐者也。不易乎世，不成乎名，遁世无闷，不见是而无闷。乐则行之，忧则违之，确乎其不可拔，潜龙也。』九二曰『见龙在田，利见大人』，何谓也？子曰：『龙德而正中者也。庸言之信，庸行之谨，闲邪存其诚，善世而不伐，德博而化。』……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【释义】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此段借孔子之口，以「龙德」解释六爻的变化层次。潜龙是隐而不见的龙德，见龙是中正诚信的龙德，夕惕是勤勉不息的龙德，或跃是进退自如的龙德，飞龙是德配天地的龙德，亢龙是过犹不及的龙德。</w:t>
      </w:r>
    </w:p>
    <w:p>
      <w:pPr>
        <w:pStyle w:val="Heading3"/>
      </w:pPr>
      <w:r>
        <w:rPr>
          <w:rFonts w:ascii="黑体" w:hAnsi="黑体" w:eastAsia="黑体"/>
        </w:rPr>
        <w:t>第三段（大人境界）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【原文】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>夫大人者，与天地合其德，与日月合其明，与四时合其序，与鬼神合其吉凶。先天而天弗违，后天而奉天时。天且弗违，而况于人乎？况于鬼神乎？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【释义】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这是《文言传》最著名的段落之一，描述「大人」——理想人格的最高境界：与天地合德（道德与天地一致），与日月合明（智慧如日月光明），与四时合序（行为合乎时节秩序），与鬼神合吉凶（判断与鬼神一致）。这种境界超越了常人，达到了天人合一的最高理想。</w:t>
      </w:r>
    </w:p>
    <w:p>
      <w:pPr>
        <w:pStyle w:val="Heading3"/>
      </w:pPr>
      <w:r>
        <w:rPr>
          <w:rFonts w:ascii="黑体" w:hAnsi="黑体" w:eastAsia="黑体"/>
        </w:rPr>
        <w:t>第四段（亢龙之戒）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【原文】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>亢之为言也，知进而不知退，知存而不知亡，知得而不知丧。其唯圣人乎？知进退存亡而不失其正者，其唯圣人乎！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【释义】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此段警示「亢龙有悔」的教训：只知前进不知后退，只知存在不知灭亡，只知获取不知丧失。唯有圣人能够知进退存亡而不失正道。这是乾卦最重要的处世智慧。</w:t>
      </w:r>
    </w:p>
    <w:p>
      <w:pPr>
        <w:pStyle w:val="Heading2"/>
      </w:pPr>
      <w:r>
        <w:rPr>
          <w:rFonts w:ascii="黑体" w:hAnsi="黑体" w:eastAsia="黑体"/>
        </w:rPr>
        <w:t>8.2 《坤文言》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《坤文言》阐发坤卦「柔顺」之德，强调阴柔之道在天地人伦中的重要性：</w:t>
      </w:r>
    </w:p>
    <w:p>
      <w:pPr>
        <w:pStyle w:val="Heading3"/>
      </w:pPr>
      <w:r>
        <w:rPr>
          <w:rFonts w:ascii="黑体" w:hAnsi="黑体" w:eastAsia="黑体"/>
        </w:rPr>
        <w:t>第一段（释坤道）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【原文】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>坤至柔而动也刚，至静而德方。后得主而有常，含万物而化光。坤道其顺乎，承天而时行。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【释义】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此段指出坤道虽至柔，但行动起来也刚健有力；虽至静，但德行方正。坤道顺承天道，按时运行，包容万物而使其化生光大。</w:t>
      </w:r>
    </w:p>
    <w:p>
      <w:pPr>
        <w:pStyle w:val="Heading3"/>
      </w:pPr>
      <w:r>
        <w:rPr>
          <w:rFonts w:ascii="黑体" w:hAnsi="黑体" w:eastAsia="黑体"/>
        </w:rPr>
        <w:t>第二段（积善积恶）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【原文】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>积善之家必有余庆，积不善之家必有余殃。臣弑其君，子弑其父，非一朝一夕之故，其所由来者渐矣，由辩之不早辩也。易曰：『履霜，坚冰至。』盖言顺也。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【释义】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这是《周易》最脍炙人口的名言之一。说明善恶都有积累的过程，不是突然发生的。从「履霜」到「坚冰至」，提醒人们见微知著，防微杜渐。</w:t>
      </w:r>
    </w:p>
    <w:p>
      <w:pPr>
        <w:pStyle w:val="Heading3"/>
      </w:pPr>
      <w:r>
        <w:rPr>
          <w:rFonts w:ascii="黑体" w:hAnsi="黑体" w:eastAsia="黑体"/>
        </w:rPr>
        <w:t>第三段（直方大）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【原文】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>直其正也，方其义也。君子敬以直内，义以方外。敬义立而德不孤。『直方大，不习无不利』，则不疑其所行也。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【释义】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此段解释坤卦六二「直方大」的含义。直是内心的正直，方是外在行为的合宜。君子以敬畏端正内心，以道义规范行为，敬义兼备则德行不孤。</w:t>
      </w:r>
    </w:p>
    <w:p>
      <w:pPr>
        <w:pStyle w:val="Heading3"/>
      </w:pPr>
      <w:r>
        <w:rPr>
          <w:rFonts w:ascii="黑体" w:hAnsi="黑体" w:eastAsia="黑体"/>
        </w:rPr>
        <w:t>第四段（黄中通理）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【原文】</w:t>
      </w:r>
    </w:p>
    <w:p>
      <w:pPr>
        <w:spacing w:line="360" w:lineRule="auto" w:after="120"/>
        <w:ind w:firstLine="420"/>
      </w:pPr>
      <w:r>
        <w:rPr>
          <w:rFonts w:ascii="楷体" w:hAnsi="楷体" w:eastAsia="楷体"/>
          <w:b w:val="0"/>
          <w:sz w:val="22"/>
        </w:rPr>
        <w:t>君子黄中通理，正位居体，美在其中，而畅于四支，发于事业，美之至也。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【释义】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此段解释坤卦六五「黄裳元吉」。黄色为中央之色，象征中正之道。君子居正中之位，内心美好自然显发为事业，是为美之极致。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第九章  核心哲学概念深入分析</w:t>
      </w:r>
    </w:p>
    <w:p>
      <w:pPr>
        <w:pStyle w:val="Heading2"/>
      </w:pPr>
      <w:r>
        <w:rPr>
          <w:rFonts w:ascii="黑体" w:hAnsi="黑体" w:eastAsia="黑体"/>
        </w:rPr>
        <w:t>9.1 太极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「太极」是《易经》哲学的最高范畴，《系辞上传》云：「易有太极，是生两仪，两仪生四象，四象生八卦。」太极是宇宙的本源、万物的始基，是阴阳未分的混沌统一体。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「太极」一词的「太」表示至高无上，「极」表示终极极点。太极并非在万物之外另有一个独立实体，而是内在于万物的根本原理。周敦颐在《太极图说》中解释：「无极而太极。太极动而生阳，动极而静，静而生阴。静极复动。一动一静，互为其根。」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太极概念对中国哲学产生了深远影响。道家言「道生一，一生二，二生三，三生万物」与太极之说异曲同工。宋明理学将「太极」发展为一个系统的本体论概念，朱熹以「理」释太极，王夫之以「气」释太极，各自发挥了不同的哲学路径。</w:t>
      </w:r>
    </w:p>
    <w:p>
      <w:pPr>
        <w:pStyle w:val="Heading2"/>
      </w:pPr>
      <w:r>
        <w:rPr>
          <w:rFonts w:ascii="黑体" w:hAnsi="黑体" w:eastAsia="黑体"/>
        </w:rPr>
        <w:t>9.2 阴阳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阴阳是《易经》最基本的概念。《系辞上传》云：「一阴一阳之谓道。」阴阳不是两个独立的实体，而是同一事物相互依存、相互转化的两个方面。阳代表刚健、积极、光明、进取、男性；阴代表柔顺、消极、幽暗、退守、女性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阴阳学说的核心要义包括：一、阴阳对立——事物都有正反两面；二、阴阳互根——没有阴就没有阳，没有阳就没有阴；三、阴阳消长——阴阳的力量此消彼长，循环往复；四、阴阳转化——阳极生阴，阴极生阳，物极必反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阴阳学说是中国古代辩证法的杰出代表，深刻影响了中医、武术、风水、历法、音乐等各个领域。《黄帝内经》以阴阳平衡解释健康，「阴平阳秘，精神乃治」；太极拳以阴阳变化为技击原理；中国建筑以阴阳和谐为设计理念。阴阳思想已经融入了中华文化的血脉之中。</w:t>
      </w:r>
    </w:p>
    <w:p>
      <w:pPr>
        <w:pStyle w:val="Heading2"/>
      </w:pPr>
      <w:r>
        <w:rPr>
          <w:rFonts w:ascii="黑体" w:hAnsi="黑体" w:eastAsia="黑体"/>
        </w:rPr>
        <w:t>9.3 三易——简易·变易·不易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「易」有三义：简易、变易、不易，这是东汉郑玄在《易赞》中提出的经典概括。这三重含义构成了《易经》哲学的基础框架。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一、简易：宇宙的规律虽然复杂深奥，但可以简化为最基本的原理——阴阳。《系辞上传》云：「乾以易知，坤以简能……易简而天下之理得矣。」乾道以平易让人知晓，坤道以简约显示功能。掌握了易简之道，就能把握天下万物的道理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二、变易：宇宙万物无时无刻不在变化之中。《系辞下传》云：「易之为书也不可远，为道也屡迁。变动不居，周流六虚，上下无常，刚柔相易。」变化是绝对的，静止是相对的。六十四卦本身就是一个变化的系统，每一爻的变化都会引起整个卦的变化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三、不易：虽然万物变化不息，但变化之中有不变的规律。天在上、地在下，这是不变的；阴阳对立统一，这是不变的；物极必反，这也是不变的。「不易」就是永恒的道、不变的法则。理解了不易，才能在纷繁复杂的变化中把握方向，不至于迷失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三易的统一完美地体现了《易经》的哲学智慧：以简易的方法去认识变易的世界，从而发现其中不易的真理。这是《易经》认识论和方法论的精华所在。</w:t>
      </w:r>
    </w:p>
    <w:p>
      <w:pPr>
        <w:pStyle w:val="Heading2"/>
      </w:pPr>
      <w:r>
        <w:rPr>
          <w:rFonts w:ascii="黑体" w:hAnsi="黑体" w:eastAsia="黑体"/>
        </w:rPr>
        <w:t>9.4 象数理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「象」「数」「理」是《易经》的三个基本维度，也是易学研究的三大领域。三者既有区别又相互关联，共同构成了《易经》完整的学术体系。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「象」指的是卦象符号及其象征意义。八卦和六十四卦首先是「象」——形象、象征。《系辞下传》云：「易者，象也。象也者，像也。」《易经》的本质就是象，通过象来模拟和象征世间万物。象包括卦象（八卦、六十四卦的图形）、爻象（阴阳爻的位置关系）和物象（八卦所代表的天、地、雷、风等自然物象）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「数」指的是与卦象相关的数字关系。《系辞上传》详述了天地之数和筮法运算：天数二十有五，地数三十，天地之数五十有五，大衍之数五十，其用四十有九。数在《易经》中不仅是计量的工具，更是宇宙规律的数学表达。河图洛书的传说、九宫八卦的数理结构，都是象数之学的重要内容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「理」指的是卦象和变化中蕴含的义理、哲理。《易经》的根本目的在于明理——通过象和数来领悟宇宙人生的真理。王弼在《周易略例》中提出「得意在忘象，得象在忘言」，强调通过象来把握理，最终超越象而直达理的本源。程颐《易传》云：「体用一源，显微无间」，象是显，理是微，二者一体两面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象、数、理三者的关系：象是表现形式，数是内在结构，理是精神实质。汉易重象数，以卦气、纳甲、爻辰等说易；宋易重义理，以道德性命之学释易。实际上，象数理三者不可偏废：无象数则理无所寄，无义理则象数沦为术数。真正理解《易经》，需要象数理三者贯通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第十章  六十四卦分类分析</w:t>
      </w:r>
    </w:p>
    <w:p>
      <w:pPr>
        <w:pStyle w:val="Heading2"/>
      </w:pPr>
      <w:r>
        <w:rPr>
          <w:rFonts w:ascii="黑体" w:hAnsi="黑体" w:eastAsia="黑体"/>
        </w:rPr>
        <w:t>10.1 上经与下经的分类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《易经》六十四卦分为上经三十卦和下经三十四卦。上经始于乾坤，终于坎离，以天道自然为主线；下经始于咸恒，终于既济未济，以人事伦理为主线。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上经三十卦按主题可分为：创生（乾坤）、初生（屯蒙）、生存（需讼）、组织（师比）、发展（小畜履）、运程（泰否）、和同（同人大有）、修养（谦豫）、关系（随蛊）、政治（临观）、治理（噬嗑贲）、变化（剥复）、积累（无妄大畜颐大过）、根本（坎离）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下经三十四卦按主题可分为：感应（咸恒）、处世（遁大壮晋明夷）、家庭（家人睽）、事业（蹇解损益）、决断（夬姤萃升）、困境（困井革鼎）、震动（震艮渐归妹）、丰旅（丰旅）、社会（巽兑涣节孚信小过）、终始（既济未济）。</w:t>
      </w:r>
    </w:p>
    <w:p>
      <w:pPr>
        <w:pStyle w:val="Heading2"/>
      </w:pPr>
      <w:r>
        <w:rPr>
          <w:rFonts w:ascii="黑体" w:hAnsi="黑体" w:eastAsia="黑体"/>
        </w:rPr>
        <w:t>10.2 八宫卦序（京房八宫卦）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西汉京房创立八宫卦体系，将六十四卦按八纯卦分为八宫，每宫统率七卦，以爻变为序，形成系统的占筮体系。八宫卦序反映了阴阳消长的规律，是汉代象数易学的重要成果。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八宫卦的结构：每宫第一卦为本宫纯卦（八纯卦），以下依次为本宫的一世卦（初爻变）、二世卦（初爻和二爻变）、三世卦（初爻至三爻变）、四世卦（初爻至四爻变）、五世卦（初爻至五爻变）、游魂卦（恢复四爻）、归魂卦（恢复三爻）。</w:t>
      </w:r>
    </w:p>
    <w:p>
      <w:pPr>
        <w:pStyle w:val="Heading3"/>
      </w:pPr>
      <w:r>
        <w:rPr>
          <w:rFonts w:ascii="黑体" w:hAnsi="黑体" w:eastAsia="黑体"/>
        </w:rPr>
        <w:t>乾宫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本宫：乾卦  →  一世：姤卦  →  二世：遁卦  →  三世：否卦  →  四世：观卦  →  五世：剥卦  →  游魂：晋卦  →  归魂：大有卦</w:t>
      </w:r>
    </w:p>
    <w:p>
      <w:pPr>
        <w:pStyle w:val="Heading3"/>
      </w:pPr>
      <w:r>
        <w:rPr>
          <w:rFonts w:ascii="黑体" w:hAnsi="黑体" w:eastAsia="黑体"/>
        </w:rPr>
        <w:t>坎宫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本宫：坎卦  →  一世：节卦  →  二世：屯卦  →  三世：既济卦  →  四世：革卦  →  五世：丰卦  →  游魂：明夷卦  →  归魂：师卦</w:t>
      </w:r>
    </w:p>
    <w:p>
      <w:pPr>
        <w:pStyle w:val="Heading3"/>
      </w:pPr>
      <w:r>
        <w:rPr>
          <w:rFonts w:ascii="黑体" w:hAnsi="黑体" w:eastAsia="黑体"/>
        </w:rPr>
        <w:t>艮宫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本宫：艮卦  →  一世：贲卦  →  二世：大畜卦  →  三世：损卦  →  四世：睽卦  →  五世：履卦  →  游魂：中孚卦  →  归魂：渐卦</w:t>
      </w:r>
    </w:p>
    <w:p>
      <w:pPr>
        <w:pStyle w:val="Heading3"/>
      </w:pPr>
      <w:r>
        <w:rPr>
          <w:rFonts w:ascii="黑体" w:hAnsi="黑体" w:eastAsia="黑体"/>
        </w:rPr>
        <w:t>震宫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本宫：震卦  →  一世：豫卦  →  二世：解卦  →  三世：恒卦  →  四世：升卦  →  五世：井卦  →  游魂：大过卦  →  归魂：随卦</w:t>
      </w:r>
    </w:p>
    <w:p>
      <w:pPr>
        <w:pStyle w:val="Heading3"/>
      </w:pPr>
      <w:r>
        <w:rPr>
          <w:rFonts w:ascii="黑体" w:hAnsi="黑体" w:eastAsia="黑体"/>
        </w:rPr>
        <w:t>巽宫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本宫：巽卦  →  一世：小畜卦  →  二世：家人卦  →  三世：益卦  →  四世：无妄卦  →  五世：噬嗑卦  →  游魂：颐卦  →  归魂：蛊卦</w:t>
      </w:r>
    </w:p>
    <w:p>
      <w:pPr>
        <w:pStyle w:val="Heading3"/>
      </w:pPr>
      <w:r>
        <w:rPr>
          <w:rFonts w:ascii="黑体" w:hAnsi="黑体" w:eastAsia="黑体"/>
        </w:rPr>
        <w:t>离宫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本宫：离卦  →  一世：旅卦  →  二世：鼎卦  →  三世：未济卦  →  四世：蒙卦  →  五世：涣卦  →  游魂：讼卦  →  归魂：同人卦</w:t>
      </w:r>
    </w:p>
    <w:p>
      <w:pPr>
        <w:pStyle w:val="Heading3"/>
      </w:pPr>
      <w:r>
        <w:rPr>
          <w:rFonts w:ascii="黑体" w:hAnsi="黑体" w:eastAsia="黑体"/>
        </w:rPr>
        <w:t>坤宫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本宫：坤卦  →  一世：复卦  →  二世：临卦  →  三世：泰卦  →  四世：大壮卦  →  五世：夬卦  →  游魂：需卦  →  归魂：比卦</w:t>
      </w:r>
    </w:p>
    <w:p>
      <w:pPr>
        <w:pStyle w:val="Heading3"/>
      </w:pPr>
      <w:r>
        <w:rPr>
          <w:rFonts w:ascii="黑体" w:hAnsi="黑体" w:eastAsia="黑体"/>
        </w:rPr>
        <w:t>兑宫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本宫：兑卦  →  一世：困卦  →  二世：萃卦  →  三世：咸卦  →  四世：蹇卦  →  五世：谦卦  →  游魂：小过卦  →  归魂：归妹卦</w:t>
      </w:r>
    </w:p>
    <w:p>
      <w:pPr>
        <w:pStyle w:val="Heading2"/>
      </w:pPr>
      <w:r>
        <w:rPr>
          <w:rFonts w:ascii="黑体" w:hAnsi="黑体" w:eastAsia="黑体"/>
        </w:rPr>
        <w:t>10.3 覆卦与变卦关系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六十四卦的排列遵循「非覆即变」的原则。「覆」即覆卦（也称综卦），指将一卦颠倒过来形成的另一卦，如屯䷂与蒙䷃互为覆卦。「变」即变卦（也称错卦），指将一卦所有爻的阴阳全部反转形成的另一卦，如乾䷀与坤䷁互为变卦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大多数相邻两卦是覆卦关系，少数卦由于颠倒后不变（如乾䷀颠倒后仍是乾䷀）则采用变卦方式排列。这一编排原则使六十四卦形成了一个有机联系的整体，体现了事物之间对立统一、相互转化的哲学思想。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重要覆卦/变卦对举例：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泰 ↔ 否：两卦之间具有深刻的辩证关系，反映了事物发展的正反两面。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损 ↔ 益：两卦之间具有深刻的辩证关系，反映了事物发展的正反两面。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既济 ↔ 未济：两卦之间具有深刻的辩证关系，反映了事物发展的正反两面。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咸 ↔ 恒：两卦之间具有深刻的辩证关系，反映了事物发展的正反两面。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涣 ↔ 节：两卦之间具有深刻的辩证关系，反映了事物发展的正反两面。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中孚 ↔ 小过：两卦之间具有深刻的辩证关系，反映了事物发展的正反两面。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此外，还有「互卦」「交卦」「包卦」等多种卦变关系。互卦指一卦的二至四爻组成下互卦、三至五爻组成上互卦，与原本卦一起分析；交卦指上下卦交换位置；包卦指一卦中包含另一卦的部分。这些卦变关系丰富了六十四卦之间的关联网络，使《易经》成为一个高度灵活、互相关联的符号系统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第十一章  易学源流简述</w:t>
      </w:r>
    </w:p>
    <w:p>
      <w:pPr>
        <w:pStyle w:val="Heading2"/>
      </w:pPr>
      <w:r>
        <w:rPr>
          <w:rFonts w:ascii="黑体" w:hAnsi="黑体" w:eastAsia="黑体"/>
        </w:rPr>
        <w:t>11.1 伏羲画卦——上古时期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传说中，上古时期的伏羲氏（包牺氏）是八卦的创造者。《系辞下传》记载：「古者包牺氏之王天下也，仰则观象于天，俯则观法于地，观鸟兽之文与地之宜，近取诸身，远取诸物，于是始作八卦，以通神明之德，以类万物之情。」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伏羲画卦的传说反映了先民对自然规律的观察和总结。八卦（乾、坤、震、巽、坎、离、艮、兑）分别对应天、地、雷、风、水、火、山、泽八种最基本的自然现象，是上古先民对宇宙的朴素认知和符号化表达。这个阶段是易学的萌芽期，以八卦为基础，形成了原始的占筮体系。</w:t>
      </w:r>
    </w:p>
    <w:p>
      <w:pPr>
        <w:pStyle w:val="Heading2"/>
      </w:pPr>
      <w:r>
        <w:rPr>
          <w:rFonts w:ascii="黑体" w:hAnsi="黑体" w:eastAsia="黑体"/>
        </w:rPr>
        <w:t>11.2 文王演易——殷周之际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周文王姬昌被商纣王囚禁于羑里期间，将八卦重叠为六十四卦，并为每卦撰写了卦辞。这是易学发展的关键阶段。司马迁《报任安书》云：「文王拘而演《周易》。」传统认为，周公（文王之子）又为三百八十四爻撰写了爻辞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文王演易的历史背景是殷周之际的政治变革。卦爻辞中多次出现殷周战争、政治事件的隐晦记载，如「高宗伐鬼方」（既济九三）、「帝乙归妹」（泰六五、归妹六五）等。卦爻辞的编纂，使《易经》从单纯的符号系统发展为有文字解释的经典。</w:t>
      </w:r>
    </w:p>
    <w:p>
      <w:pPr>
        <w:pStyle w:val="Heading2"/>
      </w:pPr>
      <w:r>
        <w:rPr>
          <w:rFonts w:ascii="黑体" w:hAnsi="黑体" w:eastAsia="黑体"/>
        </w:rPr>
        <w:t>11.3 孔子赞易——春秋战国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孔子晚年喜《易》，读《易》「韦编三绝」。《论语》记载孔子曰：「加我数年，五十以学《易》，可以无大过矣。」司马迁《史记》云：「孔子晚而喜易，序彖、系、象、说卦、文言。」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传统说法认为「十翼」（《彖传》上下、《象传》上下、《系辞传》上下、《文言传》、《说卦传》、《序卦传》、《杂卦传》）为孔子所作。现代学术研究认为，十翼的成书年代跨度较大，大约在战国至西汉初期陆续完成，但儒家学派（尤其是孔子后学）的贡献是毋庸置疑的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孔子赞易的意义在于：将《易经》从占筮之书提升为哲学之书。通过十翼的阐释，《易经》不再仅仅是卜筮工具，而成为一部蕴含宇宙人生大道的哲学经典。孔子的易学思想直接开启了后世的「义理易学」传统。</w:t>
      </w:r>
    </w:p>
    <w:p>
      <w:pPr>
        <w:pStyle w:val="Heading2"/>
      </w:pPr>
      <w:r>
        <w:rPr>
          <w:rFonts w:ascii="黑体" w:hAnsi="黑体" w:eastAsia="黑体"/>
        </w:rPr>
        <w:t>11.4 汉代象数易学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汉代是易学的繁荣时期，易学被立为官学，设博士传授。汉代易学的主流是「象数易学」，即以卦象和数字关系为核心来解释《易经》。代表人物和学派包括：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田何——汉代易学的开创者，传授《周易》于汉初，弟子众多，形成了多家易学流派。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孟喜——创立「卦气说」，将六十四卦与二十四节气、七十二候相配，以易学解释自然气候的变化规律。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京房——创立「八宫卦」体系和「纳甲」「世应」「飞伏」等筮法，对后世占筮之学影响深远。京房还提出「爻辰」说，以十二辰配六爻。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郑玄——兼通今古文经学，以爻辰说和爻体说注易，强调易学的哲学内涵而非单纯术数。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荀爽——提出「乾升坤降」说，以爻的变化解释阴阳消长。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虞翻——集汉代象数易学之大成，其易注被唐代李鼎祚《周易集解》广泛收录。虞氏易学以「卦变」为核心，构建了庞大的象数体系。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汉代象数易学的成就和弊病都极为突出：成就方面，极大地丰富了《易经》的解释体系；弊病方面，有时过于繁琐牵强，支离破碎，使易学陷入了「以象解象」的泥潭。这就为魏晋义理易学的兴起准备了条件。</w:t>
      </w:r>
    </w:p>
    <w:p>
      <w:pPr>
        <w:pStyle w:val="Heading2"/>
      </w:pPr>
      <w:r>
        <w:rPr>
          <w:rFonts w:ascii="黑体" w:hAnsi="黑体" w:eastAsia="黑体"/>
        </w:rPr>
        <w:t>11.5 宋代义理易学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宋代是义理易学的巅峰时期。在批判汉代象数易学的基础上，宋儒以哲学义理为核心重新阐释《易经》，取得了卓越的成就。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周敦颐——著《太极图说》，以太极图阐释宇宙生成论：「无极而太极，太极动而生阳，静而生阴。」将《易经》与道家思想融合，开创了宋代理学的易学基础。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程颐——著《伊川易传》（又称《程氏易传》），以儒家义理解易，强调「体用一源，显微无间」。程颐易学不重象数而重人事伦理，将《易经》的每一卦每一爻都落实为修身养性、经世致用的教诲。《伊川易传》是宋代义理易学的代表作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张载——以气本论解易，提出「一物两体」的矛盾观，在《正蒙》中系统阐述易学思想。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朱熹——综合象数与义理，著《周易本义》和《易学启蒙》。朱熹认为《易经》本为卜筮之书，但通过孔子的解释而成为义理之书。他既重视占筮的原始功能，又不忽视其中的哲学内涵，是宋代易学的集大成者。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邵雍——创立「先天易学」，以先天八卦图、六十四卦方圆图等图式构建了宏大的象数哲学体系。邵雍的易学充满数学美和哲学想象力，对后世影响深远。</w:t>
      </w:r>
    </w:p>
    <w:p>
      <w:pPr>
        <w:pStyle w:val="Heading2"/>
      </w:pPr>
      <w:r>
        <w:rPr>
          <w:rFonts w:ascii="黑体" w:hAnsi="黑体" w:eastAsia="黑体"/>
        </w:rPr>
        <w:t>11.6 明清及近现代易学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明清两代易学承前启后，名家辈出。明代来知德著《周易集注》，以「错综说」解易，影响甚大。明末清初王夫之著《周易外传》《周易内传》，以气学解易，强调「天下惟器」「无其器则无其道」的唯物主义思想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清代考据学兴起，惠栋、张惠言等以恢复汉代象数易学为志业，对汉易进行了系统的整理和研究。焦循以数学方法研究易学，著《易学三书》，提出了创造性的易学数理体系。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近现代以来，随着西方学术方法的传入，易学研究出现了新的范式。郭沫若、闻一多等以历史学和文字学方法研究《周易》经文；高亨著《周易古经今注》，对卦爻辞进行了系统的文字训诂；金景芳、吕绍纲合著《周易全解》，融会古今各家之说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当代易学研究日趋多元：有继续传统象数义理研究的，有从哲学、历史、文学角度解读的，也有从科学角度探讨易学与现代物理学、宇宙学、生命科学关系的。随着中国文化的复兴，《易经》作为中华文明的源头活水，其智慧正在被新时代的人们重新发现和认识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结  语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《易经》六十四卦，三百八十四爻，构建了一个涵盖天地人三才之道的宏大哲学体系。从乾坤开天辟地到既济未济的永无止境，从「潜龙勿用」到「亢龙有悔」，从「一阴一阳之谓道」到「生生之谓易」，《易经》的核心精神是：变中求通，通中求久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《系辞传》云：「易穷则变，变则通，通则久。」在当今这个剧烈变化的时代，《易经》的智慧仍然具有深刻的启示意义。无论是个人修养、家庭伦理、社会治理，还是面对全球性的挑战，我们都能从《易经》中汲取智慧的养分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本报告选取《易经》最核心的内容进行深度精读，包括六十四卦逐一详解、十翼译注、核心概念分析、卦序分类和易学源流五大板块，力求为读者提供一个全面、系统、深入的《易经》学习导引。当然，《易经》博大精深，穷毕生之力也难尽其奥，本报告只是一个入门之阶，真正的理解还需要读者在实践中不断体悟、不断深化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庄子云：「吾生也有涯，而知也无涯。」愿读者以有限之生命，追寻无限之智慧，在《易经》这座宝库中，找到属于自己的那份光明和智慧。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附录：六十四卦速查表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序号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卦名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卦象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上卦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下卦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核心要义</w:t>
            </w:r>
          </w:p>
        </w:tc>
      </w:tr>
      <w:tr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1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乾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䷀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乾☰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乾☰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乾卦为纯阳之卦，象征天、健、创造。六爻以龙为象，展示事物从潜…</w:t>
            </w:r>
          </w:p>
        </w:tc>
      </w:tr>
      <w:tr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坤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䷁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坤☷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坤☷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坤卦为纯阴之卦，象征地、顺、承载。强调柔顺、包容、厚德载物。…</w:t>
            </w:r>
          </w:p>
        </w:tc>
      </w:tr>
      <w:tr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3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屯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䷂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坎☵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震☳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屯卦象征初生之艰难。上坎为水为险，下震为雷为动，喻示万物初生…</w:t>
            </w:r>
          </w:p>
        </w:tc>
      </w:tr>
      <w:tr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4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蒙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䷃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艮☶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坎☵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蒙卦象征蒙昧与启蒙。上艮为山为止，下坎为水为险，山下有险，不…</w:t>
            </w:r>
          </w:p>
        </w:tc>
      </w:tr>
      <w:tr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5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需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䷄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坎☵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乾☰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需卦象征等待。上坎为水为险，下乾为天为健，健行遇险，须待时而…</w:t>
            </w:r>
          </w:p>
        </w:tc>
      </w:tr>
      <w:tr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讼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䷅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乾☰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坎☵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讼卦象征争讼。上乾为天为刚，下坎为水为险，刚强遇险阻，易起争…</w:t>
            </w:r>
          </w:p>
        </w:tc>
      </w:tr>
      <w:tr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7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师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䷆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坤☷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坎☵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师卦象征军队与战争。上坤为地为顺，下坎为水为险，地中有水，寓…</w:t>
            </w:r>
          </w:p>
        </w:tc>
      </w:tr>
      <w:tr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8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比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䷇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坎☵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坤☷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比卦象征亲附与团结。上坎为水，下坤为地，水附于地，亲密无间。…</w:t>
            </w:r>
          </w:p>
        </w:tc>
      </w:tr>
      <w:tr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9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小畜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䷈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巽☴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乾☰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小畜卦象征小有积蓄。上巽为风为入，下乾为天为健，风行天上，尚…</w:t>
            </w:r>
          </w:p>
        </w:tc>
      </w:tr>
      <w:tr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10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履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䷉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乾☰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兑☱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履卦象征践行与实践。上乾为天为刚，下兑为泽为悦，以柔履刚。核…</w:t>
            </w:r>
          </w:p>
        </w:tc>
      </w:tr>
      <w:tr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11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泰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䷊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坤☷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乾☰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泰卦象征通泰、安泰。上坤为地为阴，下乾为天为阳，阴阳交泰，万…</w:t>
            </w:r>
          </w:p>
        </w:tc>
      </w:tr>
      <w:tr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12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否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䷋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乾☰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坤☷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否卦象征闭塞不通。上乾为天为阳，下坤为地为阴，天地不交，万物…</w:t>
            </w:r>
          </w:p>
        </w:tc>
      </w:tr>
      <w:tr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13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同人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䷌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乾☰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离☲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同人卦象征和同与人。上乾为天，下离为火，火炎上而映天，光明磊…</w:t>
            </w:r>
          </w:p>
        </w:tc>
      </w:tr>
      <w:tr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14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大有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䷍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离☲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乾☰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大有卦象征丰收与富有。上离为火为明，下乾为天为健，明在天上，…</w:t>
            </w:r>
          </w:p>
        </w:tc>
      </w:tr>
      <w:tr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15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谦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䷎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坤☷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艮☶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谦卦象征谦虚。上坤为地为顺，下艮为山为止，山在地下，高而能下…</w:t>
            </w:r>
          </w:p>
        </w:tc>
      </w:tr>
      <w:tr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16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豫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䷏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震☳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坤☷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豫卦象征愉悦安乐。上震为雷为动，下坤为地为顺，雷出地奋，万物…</w:t>
            </w:r>
          </w:p>
        </w:tc>
      </w:tr>
      <w:tr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17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随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䷐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兑☱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震☳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随卦象征随从、追随。上兑为泽为悦，下震为雷为动，泽中有雷，随…</w:t>
            </w:r>
          </w:p>
        </w:tc>
      </w:tr>
      <w:tr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18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蛊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䷑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艮☶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巽☴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蛊卦象征弊病与整治。上艮为山为止，下巽为风为入，风入山下，事…</w:t>
            </w:r>
          </w:p>
        </w:tc>
      </w:tr>
      <w:tr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19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临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䷒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坤☷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兑☱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临卦象征君临天下。上坤为地为顺，下兑为泽为悦，地临泽上，居高…</w:t>
            </w:r>
          </w:p>
        </w:tc>
      </w:tr>
      <w:tr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20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观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䷓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巽☴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坤☷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观卦象征观察与观摩。上巽为风为入，下坤为地为顺，风行地上，遍…</w:t>
            </w:r>
          </w:p>
        </w:tc>
      </w:tr>
      <w:tr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21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噬嗑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䷔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离☲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震☳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噬嗑卦象征咬合与刑罚。上离为火为明，下震为雷为动，雷电交加，…</w:t>
            </w:r>
          </w:p>
        </w:tc>
      </w:tr>
      <w:tr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22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贲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䷕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艮☶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离☲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贲卦象征文饰。上艮为山为止，下离为火为明，山下有火，光明映照…</w:t>
            </w:r>
          </w:p>
        </w:tc>
      </w:tr>
      <w:tr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23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剥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䷖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艮☶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坤☷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剥卦象征剥落衰败。上艮为山为止，下坤为地为顺，山附于地，剥落…</w:t>
            </w:r>
          </w:p>
        </w:tc>
      </w:tr>
      <w:tr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24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复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䷗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坤☷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震☳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复卦象征回复与复兴。上坤为地为顺，下震为雷为动，雷在地中，阳…</w:t>
            </w:r>
          </w:p>
        </w:tc>
      </w:tr>
      <w:tr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25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无妄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䷘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乾☰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震☳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无妄卦象征不妄为、顺其自然。上乾为天为健，下震为雷为动，天下…</w:t>
            </w:r>
          </w:p>
        </w:tc>
      </w:tr>
      <w:tr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26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大畜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䷙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艮☶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乾☰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大畜卦象征大积蓄。上艮为山为止，下乾为天为健，天在山中，蓄积…</w:t>
            </w:r>
          </w:p>
        </w:tc>
      </w:tr>
      <w:tr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27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颐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䷚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艮☶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震☳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颐卦象征颐养。上艮为山为止，下震为雷为动，山下有雷，万物萌动…</w:t>
            </w:r>
          </w:p>
        </w:tc>
      </w:tr>
      <w:tr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28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大过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䷛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兑☱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巽☴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大过卦象征大为过甚。上兑为泽为悦，下巽为风为入，泽灭木，大过…</w:t>
            </w:r>
          </w:p>
        </w:tc>
      </w:tr>
      <w:tr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29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坎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䷜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坎☵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坎☵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坎卦象征险陷。上下皆坎，重险叠至。坎为水，水流而不盈。核心思…</w:t>
            </w:r>
          </w:p>
        </w:tc>
      </w:tr>
      <w:tr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30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离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䷝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离☲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离☲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离卦象征光明与依附。上下皆离，明两作。离为火，为日，为光明。…</w:t>
            </w:r>
          </w:p>
        </w:tc>
      </w:tr>
      <w:tr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31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咸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䷞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兑☱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艮☶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咸卦象征感应。上兑为泽为少女，下艮为山为少男，山泽通气，男女…</w:t>
            </w:r>
          </w:p>
        </w:tc>
      </w:tr>
      <w:tr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32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恒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䷟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震☳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巽☴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恒卦象征恒久。上震为雷为长男，下巽为风为长女，雷风相与，恒久…</w:t>
            </w:r>
          </w:p>
        </w:tc>
      </w:tr>
      <w:tr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33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遁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䷠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乾☰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艮☶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遁卦象征退避。上乾为天为健，下艮为山为止，天下有山，君子退隐…</w:t>
            </w:r>
          </w:p>
        </w:tc>
      </w:tr>
      <w:tr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34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大壮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䷡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震☳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乾☰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大壮卦象征盛大强壮。上震为雷为动，下乾为天为健，雷在天上，声…</w:t>
            </w:r>
          </w:p>
        </w:tc>
      </w:tr>
      <w:tr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35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晋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䷢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离☲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坤☷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晋卦象征前进与晋升。上离为火为明，下坤为地为顺，明出地上，旭…</w:t>
            </w:r>
          </w:p>
        </w:tc>
      </w:tr>
      <w:tr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36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明夷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䷣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坤☷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离☲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明夷卦象征光明受伤。上坤为地为暗，下离为火为明，明入地中，光…</w:t>
            </w:r>
          </w:p>
        </w:tc>
      </w:tr>
      <w:tr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37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家人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䷤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巽☴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离☲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家人卦象征家庭伦理。上巽为风为入，下离为火为明，风自火出，家…</w:t>
            </w:r>
          </w:p>
        </w:tc>
      </w:tr>
      <w:tr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38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睽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䷥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离☲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兑☱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睽卦象征乖离与对立。上离为火为明，下兑为泽为悦，火炎上而泽润…</w:t>
            </w:r>
          </w:p>
        </w:tc>
      </w:tr>
      <w:tr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39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蹇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䷦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坎☵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艮☶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蹇卦象征艰难险阻。上坎为水为险，下艮为山为止，山上有水，行路…</w:t>
            </w:r>
          </w:p>
        </w:tc>
      </w:tr>
      <w:tr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40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解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䷧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震☳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坎☵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解卦象征解除困难。上震为雷为动，下坎为水为险，雷雨作而百难解…</w:t>
            </w:r>
          </w:p>
        </w:tc>
      </w:tr>
      <w:tr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41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损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䷨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艮☶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兑☱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损卦象征减损。上艮为山为止，下兑为泽为悦，损下益上。核心思想…</w:t>
            </w:r>
          </w:p>
        </w:tc>
      </w:tr>
      <w:tr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42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益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䷩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巽☴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震☳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益卦象征增益。上巽为风为入，下震为雷为动，风雷相激，相得益彰…</w:t>
            </w:r>
          </w:p>
        </w:tc>
      </w:tr>
      <w:tr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43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夬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䷪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兑☱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乾☰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夬卦象征决断。上兑为泽为悦，下乾为天为健，泽上于天，决而散之…</w:t>
            </w:r>
          </w:p>
        </w:tc>
      </w:tr>
      <w:tr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44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姤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䷫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乾☰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巽☴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姤卦象征不期而遇。上乾为天为健，下巽为风为入，天下有风，吹拂…</w:t>
            </w:r>
          </w:p>
        </w:tc>
      </w:tr>
      <w:tr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45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萃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䷬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兑☱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坤☷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萃卦象征聚集。上兑为泽为悦，下坤为地为顺，泽聚于地，万物汇聚…</w:t>
            </w:r>
          </w:p>
        </w:tc>
      </w:tr>
      <w:tr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46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升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䷭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坤☷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巽☴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升卦象征上升。上坤为地为顺，下巽为风为木，地中生木，循序上升…</w:t>
            </w:r>
          </w:p>
        </w:tc>
      </w:tr>
      <w:tr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47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困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䷮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兑☱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坎☵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困卦象征困厄。上兑为泽，下坎为水，泽中无水，困乏之象。核心思…</w:t>
            </w:r>
          </w:p>
        </w:tc>
      </w:tr>
      <w:tr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48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井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䷯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坎☵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巽☴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井卦象征水井与养民。上坎为水，下巽为木，木入水中，井之象也。…</w:t>
            </w:r>
          </w:p>
        </w:tc>
      </w:tr>
      <w:tr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49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革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䷰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兑☱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离☲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革卦象征变革。上兑为泽为水，下离为火，水火相息，变革之象。核…</w:t>
            </w:r>
          </w:p>
        </w:tc>
      </w:tr>
      <w:tr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50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鼎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䷱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离☲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巽☴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鼎卦象征鼎器与更新。上离为火，下巽为木，木上有火，烹饪之象。…</w:t>
            </w:r>
          </w:p>
        </w:tc>
      </w:tr>
      <w:tr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51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震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䷲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震☳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震☳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震卦象征雷震与惊惧。上下皆震，雷声重叠。震为雷，为长子，为动…</w:t>
            </w:r>
          </w:p>
        </w:tc>
      </w:tr>
      <w:tr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52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艮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䷳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艮☶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艮☶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艮卦象征止息。上下皆艮，山山重叠。艮为山，为止。核心思想：当…</w:t>
            </w:r>
          </w:p>
        </w:tc>
      </w:tr>
      <w:tr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53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渐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䷴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巽☴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艮☶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渐卦象征渐进。上巽为风为木，下艮为山为止，山上有木，逐渐高大…</w:t>
            </w:r>
          </w:p>
        </w:tc>
      </w:tr>
      <w:tr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54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归妹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䷵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震☳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兑☱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归妹卦象征婚嫁。上震为雷为长男，下兑为泽为少女，少女从长男，…</w:t>
            </w:r>
          </w:p>
        </w:tc>
      </w:tr>
      <w:tr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55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丰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䷶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震☳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离☲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丰卦象征丰盛盛大。上震为雷为动，下离为火为明，雷电皆至，光明…</w:t>
            </w:r>
          </w:p>
        </w:tc>
      </w:tr>
      <w:tr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56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旅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䷷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离☲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艮☶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旅卦象征旅行与客居。上离为火为明，下艮为山为止，山上有火，旅…</w:t>
            </w:r>
          </w:p>
        </w:tc>
      </w:tr>
      <w:tr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57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巽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䷸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巽☴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巽☴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巽卦象征顺入。上下皆巽，风风相随。巽为风，为入。核心思想：柔…</w:t>
            </w:r>
          </w:p>
        </w:tc>
      </w:tr>
      <w:tr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58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兑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䷹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兑☱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兑☱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兑卦象征喜悦。上下皆兑，泽泽相连。兑为泽，为悦。核心思想：与…</w:t>
            </w:r>
          </w:p>
        </w:tc>
      </w:tr>
      <w:tr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59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涣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䷺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巽☴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坎☵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涣卦象征涣散与离散。上巽为风，下坎为水，风行水上，涣散之象。…</w:t>
            </w:r>
          </w:p>
        </w:tc>
      </w:tr>
      <w:tr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60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节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䷻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坎☵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兑☱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节卦象征节制。上坎为水，下兑为泽，水入泽中，有所节制。核心思…</w:t>
            </w:r>
          </w:p>
        </w:tc>
      </w:tr>
      <w:tr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61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中孚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䷼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巽☴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兑☱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中孚卦象征诚信。上巽为风，下兑为泽，风行泽上，无所不至。核心…</w:t>
            </w:r>
          </w:p>
        </w:tc>
      </w:tr>
      <w:tr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62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小过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䷽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震☳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艮☶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小过卦象征小有过越。上震为雷为动，下艮为山为止，雷在山上，声…</w:t>
            </w:r>
          </w:p>
        </w:tc>
      </w:tr>
      <w:tr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63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既济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䷾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坎☵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离☲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既济卦象征事已成。上坎为水，下离为火，水火相交，烹饪已成。核…</w:t>
            </w:r>
          </w:p>
        </w:tc>
      </w:tr>
      <w:tr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64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未济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䷿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离☲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坎☵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b w:val="0"/>
                <w:sz w:val="16"/>
              </w:rPr>
              <w:t>未济卦象征事未成。上离为火，下坎为水，火在水上，不能烹饪。核…</w:t>
            </w:r>
          </w:p>
        </w:tc>
      </w:tr>
    </w:tbl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（表1：六十四卦速查表）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